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Calibri" w:hAnsi="Calibri"/>
          <w:b/>
          <w:color w:val="4F46E5"/>
          <w:sz w:val="56"/>
        </w:rPr>
        <w:t>LEAVE MANAGEMENT SYSTEM</w:t>
      </w:r>
    </w:p>
    <w:p>
      <w:pPr>
        <w:spacing w:after="4000"/>
        <w:jc w:val="center"/>
      </w:pPr>
      <w:r>
        <w:rPr>
          <w:rFonts w:ascii="Calibri" w:hAnsi="Calibri"/>
          <w:color w:val="64748B"/>
          <w:sz w:val="28"/>
        </w:rPr>
        <w:t>Comprehensive Product, Technical &amp; Database Documentation</w:t>
      </w:r>
    </w:p>
    <w:p>
      <w:pPr>
        <w:jc w:val="center"/>
      </w:pPr>
      <w:r>
        <w:rPr>
          <w:rFonts w:ascii="Calibri" w:hAnsi="Calibri"/>
          <w:color w:val="94A3B8"/>
          <w:sz w:val="20"/>
        </w:rPr>
        <w:t>Version 1.0 | MVP / Internal Review Documentation (2026)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Leave Management Web Application — Product Requirements Document (PRD)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Overview &amp; Purpose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The </w:t>
      </w:r>
      <w:r>
        <w:rPr>
          <w:rFonts w:ascii="Calibri" w:hAnsi="Calibri"/>
          <w:b/>
          <w:color w:val="0F172A"/>
        </w:rPr>
        <w:t>Leave Management Web Application</w:t>
      </w:r>
      <w:r>
        <w:rPr>
          <w:rFonts w:ascii="Calibri" w:hAnsi="Calibri"/>
          <w:color w:val="1E293B"/>
          <w:sz w:val="22"/>
        </w:rPr>
        <w:t xml:space="preserve"> is a modern, enterprise-grade SaaS web portal built to streamline leave management, substitute handover, team availability tracking, and executive oversight for organizations.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Problem Statement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In traditional workplace environments, leave tracking is plagued by: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Manual emails, lost paper applications, and uncoordinated leave approvals.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Work disruption due to unassigned handovers or lack of substitute verification.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Overlapping absence requests leading to critical team understaffing.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Lack of real-time visibility into workforce availability for department heads and executive leaders.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Mismanagement of leave balances, quota overdrafts, and unmonitored unpaid leave (paycuts).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Solution Statement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Leave Management Application provides an end-to-end digital workflow that enforces substitute approval, team-scoped approval, real-time leave entitlement tracking, duplicate/overlapping absence prevention, organization-wide availability calendar views, and executive dashboard analytics.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User Roles &amp; System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Key Capabilities &amp; Responsibilities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**Employee**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Personal / Own Team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Applies for leaves and time permissions, selects substitute employees with mandatory assigned work, tracks personal request statuses, accepts/rejects incoming substitute requests, views team availability calendar.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**Substitute Employee**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Peer Handover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Reviews assigned handover duties, accepts or rejects substitute requests with remarks prior to manager review.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**Team Admin (Team Lead)**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Department / Team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Approves or rejects leave applications submitted by team members, reviews substitute handover notes, monitors team availability, views team calendar.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**Superior Admin (Executive Head)**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Organization-Wide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Full administrative control: user provisioning with temporary passwords, force password resets, deactivate accounts, configure company teams, configure leave types and quotas, monitor executive dashboard metrics and organization-wide calendar.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Core Features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3.1 Authentication &amp; Security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Username and password authentication with </w:t>
      </w:r>
      <w:r>
        <w:rPr>
          <w:rFonts w:ascii="Consolas" w:hAnsi="Consolas"/>
          <w:color w:val="4F46E5"/>
          <w:sz w:val="19"/>
        </w:rPr>
        <w:t>bcryptjs</w:t>
      </w:r>
      <w:r>
        <w:rPr>
          <w:rFonts w:ascii="Calibri" w:hAnsi="Calibri"/>
          <w:color w:val="1E293B"/>
          <w:sz w:val="22"/>
        </w:rPr>
        <w:t xml:space="preserve"> password hashing (salt factor 10).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Stateless </w:t>
      </w:r>
      <w:r>
        <w:rPr>
          <w:rFonts w:ascii="Calibri" w:hAnsi="Calibri"/>
          <w:b/>
          <w:color w:val="0F172A"/>
        </w:rPr>
        <w:t>JSON Web Tokens (JWT)</w:t>
      </w:r>
      <w:r>
        <w:rPr>
          <w:rFonts w:ascii="Calibri" w:hAnsi="Calibri"/>
          <w:color w:val="1E293B"/>
          <w:sz w:val="22"/>
        </w:rPr>
        <w:t xml:space="preserve"> for session authorization via </w:t>
      </w:r>
      <w:r>
        <w:rPr>
          <w:rFonts w:ascii="Consolas" w:hAnsi="Consolas"/>
          <w:color w:val="4F46E5"/>
          <w:sz w:val="19"/>
        </w:rPr>
        <w:t>Authorization: Bearer &lt;token&gt;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Force Password Change Flow</w:t>
      </w:r>
      <w:r>
        <w:rPr>
          <w:rFonts w:ascii="Calibri" w:hAnsi="Calibri"/>
          <w:color w:val="1E293B"/>
          <w:sz w:val="22"/>
        </w:rPr>
        <w:t>: New users created with temporary passwords or users whose passwords were reset by Superior Admin must change their password on first login before accessing any portal features.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3.2 Superior Admin User Management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Provision new employees and team admins with Full Name, Email, Role, Team, Designation, Department, and Employment Type.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Automated generation of unique usernames (e.g. </w:t>
      </w:r>
      <w:r>
        <w:rPr>
          <w:rFonts w:ascii="Consolas" w:hAnsi="Consolas"/>
          <w:color w:val="4F46E5"/>
          <w:sz w:val="19"/>
        </w:rPr>
        <w:t>alex.morgan</w:t>
      </w:r>
      <w:r>
        <w:rPr>
          <w:rFonts w:ascii="Calibri" w:hAnsi="Calibri"/>
          <w:color w:val="1E293B"/>
          <w:sz w:val="22"/>
        </w:rPr>
        <w:t xml:space="preserve">) and 10-character secure temporary passwords (e.g. </w:t>
      </w:r>
      <w:r>
        <w:rPr>
          <w:rFonts w:ascii="Consolas" w:hAnsi="Consolas"/>
          <w:color w:val="4F46E5"/>
          <w:sz w:val="19"/>
        </w:rPr>
        <w:t>Temp@842744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Reset user password with temporary password generation.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Soft deactivation of user accounts (</w:t>
      </w:r>
      <w:r>
        <w:rPr>
          <w:rFonts w:ascii="Consolas" w:hAnsi="Consolas"/>
          <w:color w:val="4F46E5"/>
          <w:sz w:val="19"/>
        </w:rPr>
        <w:t>is_active = false</w:t>
      </w:r>
      <w:r>
        <w:rPr>
          <w:rFonts w:ascii="Calibri" w:hAnsi="Calibri"/>
          <w:color w:val="1E293B"/>
          <w:sz w:val="22"/>
        </w:rPr>
        <w:t>) preventing login while preserving historical audit logs.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3.3 Configuration Management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Teams</w:t>
      </w:r>
      <w:r>
        <w:rPr>
          <w:rFonts w:ascii="Calibri" w:hAnsi="Calibri"/>
          <w:color w:val="1E293B"/>
          <w:sz w:val="22"/>
        </w:rPr>
        <w:t>: Create new teams, assign/change Team Admins, track member counts, deactivate teams without hard-deleting historical records.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Leave Types</w:t>
      </w:r>
      <w:r>
        <w:rPr>
          <w:rFonts w:ascii="Calibri" w:hAnsi="Calibri"/>
          <w:color w:val="1E293B"/>
          <w:sz w:val="22"/>
        </w:rPr>
        <w:t>: Manage company leave types (e.g. Annual Leave, Sick Leave, Casual Leave, Emergency Leave, Half Day Leave, Time Permission), configure units (</w:t>
      </w:r>
      <w:r>
        <w:rPr>
          <w:rFonts w:ascii="Consolas" w:hAnsi="Consolas"/>
          <w:color w:val="4F46E5"/>
          <w:sz w:val="19"/>
        </w:rPr>
        <w:t>days</w:t>
      </w:r>
      <w:r>
        <w:rPr>
          <w:rFonts w:ascii="Calibri" w:hAnsi="Calibri"/>
          <w:color w:val="1E293B"/>
          <w:sz w:val="22"/>
        </w:rPr>
        <w:t xml:space="preserve"> or </w:t>
      </w:r>
      <w:r>
        <w:rPr>
          <w:rFonts w:ascii="Consolas" w:hAnsi="Consolas"/>
          <w:color w:val="4F46E5"/>
          <w:sz w:val="19"/>
        </w:rPr>
        <w:t>hours</w:t>
      </w:r>
      <w:r>
        <w:rPr>
          <w:rFonts w:ascii="Calibri" w:hAnsi="Calibri"/>
          <w:color w:val="1E293B"/>
          <w:sz w:val="22"/>
        </w:rPr>
        <w:t>), set default quotas, and toggle substitute requirement.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Leave Entitlements / Quotas</w:t>
      </w:r>
      <w:r>
        <w:rPr>
          <w:rFonts w:ascii="Calibri" w:hAnsi="Calibri"/>
          <w:color w:val="1E293B"/>
          <w:sz w:val="22"/>
        </w:rPr>
        <w:t>: View and update allocated, used, and remaining quota balances for any employee.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3.4 Leave Application &amp; Substitute Handover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Support for standard full-day/multi-day leaves, half-day leaves, and short duration Time Permissions (1, 2, or 3 hours).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Mandatory Substitute Handover</w:t>
      </w:r>
      <w:r>
        <w:rPr>
          <w:rFonts w:ascii="Calibri" w:hAnsi="Calibri"/>
          <w:color w:val="1E293B"/>
          <w:sz w:val="22"/>
        </w:rPr>
        <w:t xml:space="preserve">: If a substitute is selected, the applicant must describe assigned work notes. The request enters </w:t>
      </w:r>
      <w:r>
        <w:rPr>
          <w:rFonts w:ascii="Consolas" w:hAnsi="Consolas"/>
          <w:color w:val="4F46E5"/>
          <w:sz w:val="19"/>
        </w:rPr>
        <w:t>Waiting for Substitute Approval</w:t>
      </w:r>
      <w:r>
        <w:rPr>
          <w:rFonts w:ascii="Calibri" w:hAnsi="Calibri"/>
          <w:color w:val="1E293B"/>
          <w:sz w:val="22"/>
        </w:rPr>
        <w:t xml:space="preserve"> status.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Direct submission to </w:t>
      </w:r>
      <w:r>
        <w:rPr>
          <w:rFonts w:ascii="Consolas" w:hAnsi="Consolas"/>
          <w:color w:val="4F46E5"/>
          <w:sz w:val="19"/>
        </w:rPr>
        <w:t>Waiting for Admin Approval</w:t>
      </w:r>
      <w:r>
        <w:rPr>
          <w:rFonts w:ascii="Calibri" w:hAnsi="Calibri"/>
          <w:color w:val="1E293B"/>
          <w:sz w:val="22"/>
        </w:rPr>
        <w:t xml:space="preserve"> if no substitute is required or selected.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3.5 Duplicate &amp; Overlapping Leave Prevention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Prevents employees from submitting multiple active leave requests or time permissions covering the same date.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Checks active statuses (</w:t>
      </w:r>
      <w:r>
        <w:rPr>
          <w:rFonts w:ascii="Consolas" w:hAnsi="Consolas"/>
          <w:color w:val="4F46E5"/>
          <w:sz w:val="19"/>
        </w:rPr>
        <w:t>Waiting for Substitute Approval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Waiting for Admin Approval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Approved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Pending</w:t>
      </w:r>
      <w:r>
        <w:rPr>
          <w:rFonts w:ascii="Calibri" w:hAnsi="Calibri"/>
          <w:color w:val="1E293B"/>
          <w:sz w:val="22"/>
        </w:rPr>
        <w:t xml:space="preserve">) while ignoring </w:t>
      </w:r>
      <w:r>
        <w:rPr>
          <w:rFonts w:ascii="Consolas" w:hAnsi="Consolas"/>
          <w:color w:val="4F46E5"/>
          <w:sz w:val="19"/>
        </w:rPr>
        <w:t>Rejected</w:t>
      </w:r>
      <w:r>
        <w:rPr>
          <w:rFonts w:ascii="Calibri" w:hAnsi="Calibri"/>
          <w:color w:val="1E293B"/>
          <w:sz w:val="22"/>
        </w:rPr>
        <w:t xml:space="preserve"> or </w:t>
      </w:r>
      <w:r>
        <w:rPr>
          <w:rFonts w:ascii="Consolas" w:hAnsi="Consolas"/>
          <w:color w:val="4F46E5"/>
          <w:sz w:val="19"/>
        </w:rPr>
        <w:t>Cancelled</w:t>
      </w:r>
      <w:r>
        <w:rPr>
          <w:rFonts w:ascii="Calibri" w:hAnsi="Calibri"/>
          <w:color w:val="1E293B"/>
          <w:sz w:val="22"/>
        </w:rPr>
        <w:t xml:space="preserve"> requests.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Validates all 4 overlap combinations: Normal vs Normal, Time Perm vs Time Perm, Normal vs Time Perm, and Time Perm vs Normal.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3.6 Paycut / No-Pay Leave Warning System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Calculates requested units against employee's remaining quota balance.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If requested leave exceeds remaining quota, the system returns </w:t>
      </w:r>
      <w:r>
        <w:rPr>
          <w:rFonts w:ascii="Consolas" w:hAnsi="Consolas"/>
          <w:color w:val="4F46E5"/>
          <w:sz w:val="19"/>
        </w:rPr>
        <w:t>requiresConfirmation: true</w:t>
      </w:r>
      <w:r>
        <w:rPr>
          <w:rFonts w:ascii="Calibri" w:hAnsi="Calibri"/>
          <w:color w:val="1E293B"/>
          <w:sz w:val="22"/>
        </w:rPr>
        <w:t xml:space="preserve"> with detailed quota breakdown (</w:t>
      </w:r>
      <w:r>
        <w:rPr>
          <w:rFonts w:ascii="Calibri" w:hAnsi="Calibri"/>
          <w:i/>
        </w:rPr>
        <w:t>Allocated, Used, Remaining, Requested, Paycut Units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Form presents </w:t>
      </w:r>
      <w:r>
        <w:rPr>
          <w:rFonts w:ascii="Calibri" w:hAnsi="Calibri"/>
          <w:b/>
          <w:color w:val="0F172A"/>
        </w:rPr>
        <w:t>Continue Anyway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nsolas" w:hAnsi="Consolas"/>
          <w:color w:val="4F46E5"/>
          <w:sz w:val="19"/>
        </w:rPr>
        <w:t>confirm_paycut: true</w:t>
      </w:r>
      <w:r>
        <w:rPr>
          <w:rFonts w:ascii="Calibri" w:hAnsi="Calibri"/>
          <w:color w:val="1E293B"/>
          <w:sz w:val="22"/>
        </w:rPr>
        <w:t xml:space="preserve">) or </w:t>
      </w:r>
      <w:r>
        <w:rPr>
          <w:rFonts w:ascii="Calibri" w:hAnsi="Calibri"/>
          <w:b/>
          <w:color w:val="0F172A"/>
        </w:rPr>
        <w:t>Cancel</w:t>
      </w:r>
      <w:r>
        <w:rPr>
          <w:rFonts w:ascii="Calibri" w:hAnsi="Calibri"/>
          <w:color w:val="1E293B"/>
          <w:sz w:val="22"/>
        </w:rPr>
        <w:t xml:space="preserve"> options. Continued requests are flagged as </w:t>
      </w:r>
      <w:r>
        <w:rPr>
          <w:rFonts w:ascii="Consolas" w:hAnsi="Consolas"/>
          <w:color w:val="4F46E5"/>
          <w:sz w:val="19"/>
        </w:rPr>
        <w:t>is_paycut_leave = true</w:t>
      </w:r>
      <w:r>
        <w:rPr>
          <w:rFonts w:ascii="Calibri" w:hAnsi="Calibri"/>
          <w:color w:val="1E293B"/>
          <w:sz w:val="22"/>
        </w:rPr>
        <w:t xml:space="preserve"> with calculated </w:t>
      </w:r>
      <w:r>
        <w:rPr>
          <w:rFonts w:ascii="Consolas" w:hAnsi="Consolas"/>
          <w:color w:val="4F46E5"/>
          <w:sz w:val="19"/>
        </w:rPr>
        <w:t>paycut_units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3.7 Team &amp; Company Availability Calendar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7-column monthly calendar grid showing daily counts for </w:t>
      </w:r>
      <w:r>
        <w:rPr>
          <w:rFonts w:ascii="Calibri" w:hAnsi="Calibri"/>
          <w:i/>
        </w:rPr>
        <w:t>On Leave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Time Permission</w:t>
      </w:r>
      <w:r>
        <w:rPr>
          <w:rFonts w:ascii="Calibri" w:hAnsi="Calibri"/>
          <w:color w:val="1E293B"/>
          <w:sz w:val="22"/>
        </w:rPr>
        <w:t xml:space="preserve">, and </w:t>
      </w:r>
      <w:r>
        <w:rPr>
          <w:rFonts w:ascii="Calibri" w:hAnsi="Calibri"/>
          <w:i/>
        </w:rPr>
        <w:t>Total Away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Unique employee counting logic ensuring </w:t>
      </w:r>
      <w:r>
        <w:rPr>
          <w:rFonts w:ascii="Consolas" w:hAnsi="Consolas"/>
          <w:color w:val="4F46E5"/>
          <w:sz w:val="19"/>
        </w:rPr>
        <w:t>totalAwayCount</w:t>
      </w:r>
      <w:r>
        <w:rPr>
          <w:rFonts w:ascii="Calibri" w:hAnsi="Calibri"/>
          <w:color w:val="1E293B"/>
          <w:sz w:val="22"/>
        </w:rPr>
        <w:t xml:space="preserve"> never exceeds total staff and </w:t>
      </w:r>
      <w:r>
        <w:rPr>
          <w:rFonts w:ascii="Consolas" w:hAnsi="Consolas"/>
          <w:color w:val="4F46E5"/>
          <w:sz w:val="19"/>
        </w:rPr>
        <w:t>availableEmployees</w:t>
      </w:r>
      <w:r>
        <w:rPr>
          <w:rFonts w:ascii="Calibri" w:hAnsi="Calibri"/>
          <w:color w:val="1E293B"/>
          <w:sz w:val="22"/>
        </w:rPr>
        <w:t xml:space="preserve"> never drops below 0.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Date cell click opens a centered popup modal showing selected date attendance summary, department breakdown table, people on leave, and time permissions with scrollable handover details.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3.8 Superior Admin Executive Dashboard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3 Primary Real-Time Availability Cards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Total Away Right Now</w:t>
      </w:r>
      <w:r>
        <w:rPr>
          <w:rFonts w:ascii="Calibri" w:hAnsi="Calibri"/>
          <w:color w:val="1E293B"/>
          <w:sz w:val="22"/>
        </w:rPr>
        <w:t xml:space="preserve"> (Featured Indigo Card — Combined leaves &amp; active time permissions)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On Leave Today</w:t>
      </w:r>
      <w:r>
        <w:rPr>
          <w:rFonts w:ascii="Calibri" w:hAnsi="Calibri"/>
          <w:color w:val="1E293B"/>
          <w:sz w:val="22"/>
        </w:rPr>
        <w:t xml:space="preserve"> (Emerald Card — Approved full &amp; half-day leaves)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3. </w:t>
      </w:r>
      <w:r>
        <w:rPr>
          <w:rFonts w:ascii="Calibri" w:hAnsi="Calibri"/>
          <w:b/>
          <w:color w:val="0F172A"/>
        </w:rPr>
        <w:t>Time Permission Today</w:t>
      </w:r>
      <w:r>
        <w:rPr>
          <w:rFonts w:ascii="Calibri" w:hAnsi="Calibri"/>
          <w:color w:val="1E293B"/>
          <w:sz w:val="22"/>
        </w:rPr>
        <w:t xml:space="preserve"> (Cyan Card — Active short duration permissions)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Separate Calendar Shortcut Card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A compact, clickable rectangular card featuring Title (</w:t>
      </w:r>
      <w:r>
        <w:rPr>
          <w:rFonts w:ascii="Calibri" w:hAnsi="Calibri"/>
          <w:i/>
        </w:rPr>
        <w:t>Leave Calendar</w:t>
      </w:r>
      <w:r>
        <w:rPr>
          <w:rFonts w:ascii="Calibri" w:hAnsi="Calibri"/>
          <w:color w:val="1E293B"/>
          <w:sz w:val="22"/>
        </w:rPr>
        <w:t>), Subtitle (</w:t>
      </w:r>
      <w:r>
        <w:rPr>
          <w:rFonts w:ascii="Calibri" w:hAnsi="Calibri"/>
          <w:i/>
        </w:rPr>
        <w:t>View monthly company-wide leave availability</w:t>
      </w:r>
      <w:r>
        <w:rPr>
          <w:rFonts w:ascii="Calibri" w:hAnsi="Calibri"/>
          <w:color w:val="1E293B"/>
          <w:sz w:val="22"/>
        </w:rPr>
        <w:t>), and action hint (</w:t>
      </w:r>
      <w:r>
        <w:rPr>
          <w:rFonts w:ascii="Calibri" w:hAnsi="Calibri"/>
          <w:i/>
        </w:rPr>
        <w:t>Open Calendar →</w:t>
      </w:r>
      <w:r>
        <w:rPr>
          <w:rFonts w:ascii="Calibri" w:hAnsi="Calibri"/>
          <w:color w:val="1E293B"/>
          <w:sz w:val="22"/>
        </w:rPr>
        <w:t xml:space="preserve">). It acts as an interactive dashboard shortcut navigating directly to </w:t>
      </w:r>
      <w:r>
        <w:rPr>
          <w:rFonts w:ascii="Consolas" w:hAnsi="Consolas"/>
          <w:color w:val="4F46E5"/>
          <w:sz w:val="19"/>
        </w:rPr>
        <w:t>/calendar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Request Summary analytics grid (</w:t>
      </w:r>
      <w:r>
        <w:rPr>
          <w:rFonts w:ascii="Calibri" w:hAnsi="Calibri"/>
          <w:i/>
        </w:rPr>
        <w:t>Total, Approved, Rejected, Pending Lead, Pending Substitute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Rejected Leaves audit table.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4. Functional Requirements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FR-1</w:t>
      </w:r>
      <w:r>
        <w:rPr>
          <w:rFonts w:ascii="Calibri" w:hAnsi="Calibri"/>
          <w:color w:val="1E293B"/>
          <w:sz w:val="22"/>
        </w:rPr>
        <w:t xml:space="preserve">: The system MUST authenticate users via </w:t>
      </w:r>
      <w:r>
        <w:rPr>
          <w:rFonts w:ascii="Consolas" w:hAnsi="Consolas"/>
          <w:color w:val="4F46E5"/>
          <w:sz w:val="19"/>
        </w:rPr>
        <w:t>username</w:t>
      </w:r>
      <w:r>
        <w:rPr>
          <w:rFonts w:ascii="Calibri" w:hAnsi="Calibri"/>
          <w:color w:val="1E293B"/>
          <w:sz w:val="22"/>
        </w:rPr>
        <w:t xml:space="preserve"> or </w:t>
      </w:r>
      <w:r>
        <w:rPr>
          <w:rFonts w:ascii="Consolas" w:hAnsi="Consolas"/>
          <w:color w:val="4F46E5"/>
          <w:sz w:val="19"/>
        </w:rPr>
        <w:t>email</w:t>
      </w:r>
      <w:r>
        <w:rPr>
          <w:rFonts w:ascii="Calibri" w:hAnsi="Calibri"/>
          <w:color w:val="1E293B"/>
          <w:sz w:val="22"/>
        </w:rPr>
        <w:t xml:space="preserve"> and password.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FR-2</w:t>
      </w:r>
      <w:r>
        <w:rPr>
          <w:rFonts w:ascii="Calibri" w:hAnsi="Calibri"/>
          <w:color w:val="1E293B"/>
          <w:sz w:val="22"/>
        </w:rPr>
        <w:t xml:space="preserve">: The system MUST force users with </w:t>
      </w:r>
      <w:r>
        <w:rPr>
          <w:rFonts w:ascii="Consolas" w:hAnsi="Consolas"/>
          <w:color w:val="4F46E5"/>
          <w:sz w:val="19"/>
        </w:rPr>
        <w:t>must_change_password = true</w:t>
      </w:r>
      <w:r>
        <w:rPr>
          <w:rFonts w:ascii="Calibri" w:hAnsi="Calibri"/>
          <w:color w:val="1E293B"/>
          <w:sz w:val="22"/>
        </w:rPr>
        <w:t xml:space="preserve"> to update their password before granting access to application routes.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FR-3</w:t>
      </w:r>
      <w:r>
        <w:rPr>
          <w:rFonts w:ascii="Calibri" w:hAnsi="Calibri"/>
          <w:color w:val="1E293B"/>
          <w:sz w:val="22"/>
        </w:rPr>
        <w:t>: The system MUST enforce substitute acceptance before presenting a leave request to the Team Admin for approval.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FR-4</w:t>
      </w:r>
      <w:r>
        <w:rPr>
          <w:rFonts w:ascii="Calibri" w:hAnsi="Calibri"/>
          <w:color w:val="1E293B"/>
          <w:sz w:val="22"/>
        </w:rPr>
        <w:t>: The system MUST reject overlapping active leave requests with HTTP 400 and return existing request details.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FR-5</w:t>
      </w:r>
      <w:r>
        <w:rPr>
          <w:rFonts w:ascii="Calibri" w:hAnsi="Calibri"/>
          <w:color w:val="1E293B"/>
          <w:sz w:val="22"/>
        </w:rPr>
        <w:t>: The system MUST calculate paycut units automatically when a user exceeds their allocated leave quota.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FR-6</w:t>
      </w:r>
      <w:r>
        <w:rPr>
          <w:rFonts w:ascii="Calibri" w:hAnsi="Calibri"/>
          <w:color w:val="1E293B"/>
          <w:sz w:val="22"/>
        </w:rPr>
        <w:t>: Superior Admin MUST be able to manage users, teams, leave types, and individual leave entitlements.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FR-7</w:t>
      </w:r>
      <w:r>
        <w:rPr>
          <w:rFonts w:ascii="Calibri" w:hAnsi="Calibri"/>
          <w:color w:val="1E293B"/>
          <w:sz w:val="22"/>
        </w:rPr>
        <w:t>: Calendar summaries MUST count unique employees on leave per day.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5. Non-Functional Requirements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Security</w:t>
      </w:r>
      <w:r>
        <w:rPr>
          <w:rFonts w:ascii="Calibri" w:hAnsi="Calibri"/>
          <w:color w:val="1E293B"/>
          <w:sz w:val="22"/>
        </w:rPr>
        <w:t>: Passwords hashed with bcrypt (cost factor 10); Bearer tokens for API endpoints; role-based access control (RBAC).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Performance</w:t>
      </w:r>
      <w:r>
        <w:rPr>
          <w:rFonts w:ascii="Calibri" w:hAnsi="Calibri"/>
          <w:color w:val="1E293B"/>
          <w:sz w:val="22"/>
        </w:rPr>
        <w:t>: Calendar month summary API response time $&lt; 150\text{ ms}$; frontend build bundle footprint $&lt; 500\text{ KB}$ gzipped.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Usability</w:t>
      </w:r>
      <w:r>
        <w:rPr>
          <w:rFonts w:ascii="Calibri" w:hAnsi="Calibri"/>
          <w:color w:val="1E293B"/>
          <w:sz w:val="22"/>
        </w:rPr>
        <w:t>: Responsive modern 2026 SaaS aesthetic (</w:t>
      </w:r>
      <w:r>
        <w:rPr>
          <w:rFonts w:ascii="Consolas" w:hAnsi="Consolas"/>
          <w:color w:val="4F46E5"/>
          <w:sz w:val="19"/>
        </w:rPr>
        <w:t>#0F172A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#4F46E5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#10B981</w:t>
      </w:r>
      <w:r>
        <w:rPr>
          <w:rFonts w:ascii="Calibri" w:hAnsi="Calibri"/>
          <w:color w:val="1E293B"/>
          <w:sz w:val="22"/>
        </w:rPr>
        <w:t>); accessible color contrasts and micro-animations.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Data Integrity</w:t>
      </w:r>
      <w:r>
        <w:rPr>
          <w:rFonts w:ascii="Calibri" w:hAnsi="Calibri"/>
          <w:color w:val="1E293B"/>
          <w:sz w:val="22"/>
        </w:rPr>
        <w:t>: Atomic database transactions (</w:t>
      </w:r>
      <w:r>
        <w:rPr>
          <w:rFonts w:ascii="Consolas" w:hAnsi="Consolas"/>
          <w:color w:val="4F46E5"/>
          <w:sz w:val="19"/>
        </w:rPr>
        <w:t>BEGIN</w:t>
      </w:r>
      <w:r>
        <w:rPr>
          <w:rFonts w:ascii="Calibri" w:hAnsi="Calibri"/>
          <w:color w:val="1E293B"/>
          <w:sz w:val="22"/>
        </w:rPr>
        <w:t>/</w:t>
      </w:r>
      <w:r>
        <w:rPr>
          <w:rFonts w:ascii="Consolas" w:hAnsi="Consolas"/>
          <w:color w:val="4F46E5"/>
          <w:sz w:val="19"/>
        </w:rPr>
        <w:t>COMMIT</w:t>
      </w:r>
      <w:r>
        <w:rPr>
          <w:rFonts w:ascii="Calibri" w:hAnsi="Calibri"/>
          <w:color w:val="1E293B"/>
          <w:sz w:val="22"/>
        </w:rPr>
        <w:t>/</w:t>
      </w:r>
      <w:r>
        <w:rPr>
          <w:rFonts w:ascii="Consolas" w:hAnsi="Consolas"/>
          <w:color w:val="4F46E5"/>
          <w:sz w:val="19"/>
        </w:rPr>
        <w:t>ROLLBACK</w:t>
      </w:r>
      <w:r>
        <w:rPr>
          <w:rFonts w:ascii="Calibri" w:hAnsi="Calibri"/>
          <w:color w:val="1E293B"/>
          <w:sz w:val="22"/>
        </w:rPr>
        <w:t>) for substitute request creation and approval updates.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6. Future Enhancements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color w:val="1E293B"/>
          <w:sz w:val="22"/>
        </w:rPr>
        <w:t>Email and push notifications for substitute assignments and approval decisions.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color w:val="1E293B"/>
          <w:sz w:val="22"/>
        </w:rPr>
        <w:t>Export leave reports and department schedules to CSV/PDF formats.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3. </w:t>
      </w:r>
      <w:r>
        <w:rPr>
          <w:rFonts w:ascii="Calibri" w:hAnsi="Calibri"/>
          <w:color w:val="1E293B"/>
          <w:sz w:val="22"/>
        </w:rPr>
        <w:t>Multi-level hierarchical approval workflows for multi-week extended leaves.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4. </w:t>
      </w:r>
      <w:r>
        <w:rPr>
          <w:rFonts w:ascii="Calibri" w:hAnsi="Calibri"/>
          <w:color w:val="1E293B"/>
          <w:sz w:val="22"/>
        </w:rPr>
        <w:t>Native mobile applications (iOS / Android) using React Native.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7. Known Limitations &amp; Production Improvements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While fully functional for internal review and MVP deployment, the following limitations are identified for future enterprise hardening: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Email &amp; SMS Notifications</w:t>
      </w:r>
      <w:r>
        <w:rPr>
          <w:rFonts w:ascii="Calibri" w:hAnsi="Calibri"/>
          <w:color w:val="1E293B"/>
          <w:sz w:val="22"/>
        </w:rPr>
        <w:t>: Automated email triggers for substitute requests and manager approval decisions are not implemented yet.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Export Functionality</w:t>
      </w:r>
      <w:r>
        <w:rPr>
          <w:rFonts w:ascii="Calibri" w:hAnsi="Calibri"/>
          <w:color w:val="1E293B"/>
          <w:sz w:val="22"/>
        </w:rPr>
        <w:t>: Exporting calendar schedules or department leave histories to CSV/PDF is not implemented yet.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3. </w:t>
      </w:r>
      <w:r>
        <w:rPr>
          <w:rFonts w:ascii="Calibri" w:hAnsi="Calibri"/>
          <w:b/>
          <w:color w:val="0F172A"/>
        </w:rPr>
        <w:t>API Identity Verification</w:t>
      </w:r>
      <w:r>
        <w:rPr>
          <w:rFonts w:ascii="Calibri" w:hAnsi="Calibri"/>
          <w:color w:val="1E293B"/>
          <w:sz w:val="22"/>
        </w:rPr>
        <w:t xml:space="preserve">: Certain MVP testing endpoints pass </w:t>
      </w:r>
      <w:r>
        <w:rPr>
          <w:rFonts w:ascii="Consolas" w:hAnsi="Consolas"/>
          <w:color w:val="4F46E5"/>
          <w:sz w:val="19"/>
        </w:rPr>
        <w:t>user_id</w:t>
      </w:r>
      <w:r>
        <w:rPr>
          <w:rFonts w:ascii="Calibri" w:hAnsi="Calibri"/>
          <w:color w:val="1E293B"/>
          <w:sz w:val="22"/>
        </w:rPr>
        <w:t xml:space="preserve"> or </w:t>
      </w:r>
      <w:r>
        <w:rPr>
          <w:rFonts w:ascii="Consolas" w:hAnsi="Consolas"/>
          <w:color w:val="4F46E5"/>
          <w:sz w:val="19"/>
        </w:rPr>
        <w:t>employee_id</w:t>
      </w:r>
      <w:r>
        <w:rPr>
          <w:rFonts w:ascii="Calibri" w:hAnsi="Calibri"/>
          <w:color w:val="1E293B"/>
          <w:sz w:val="22"/>
        </w:rPr>
        <w:t xml:space="preserve"> via query parameters; the production deployment should derive user identity strictly from the verified JWT payload (</w:t>
      </w:r>
      <w:r>
        <w:rPr>
          <w:rFonts w:ascii="Consolas" w:hAnsi="Consolas"/>
          <w:color w:val="4F46E5"/>
          <w:sz w:val="19"/>
        </w:rPr>
        <w:t>req.user.id</w:t>
      </w:r>
      <w:r>
        <w:rPr>
          <w:rFonts w:ascii="Calibri" w:hAnsi="Calibri"/>
          <w:color w:val="1E293B"/>
          <w:sz w:val="22"/>
        </w:rPr>
        <w:t>).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4. </w:t>
      </w:r>
      <w:r>
        <w:rPr>
          <w:rFonts w:ascii="Calibri" w:hAnsi="Calibri"/>
          <w:b/>
          <w:color w:val="0F172A"/>
        </w:rPr>
        <w:t>Advanced Policy Rules</w:t>
      </w:r>
      <w:r>
        <w:rPr>
          <w:rFonts w:ascii="Calibri" w:hAnsi="Calibri"/>
          <w:color w:val="1E293B"/>
          <w:sz w:val="22"/>
        </w:rPr>
        <w:t>: Public holiday calendars, carry-forward leave roll-overs, and tenure-based accrual rules are planned for future releases.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8. Application Screenshots &amp; Visual Tour</w:t>
      </w:r>
    </w:p>
    <w:p>
      <w:pPr>
        <w:spacing w:before="40" w:after="80"/>
      </w:pPr>
      <w:r>
        <w:rPr>
          <w:rFonts w:ascii="Calibri" w:hAnsi="Calibri"/>
          <w:i/>
        </w:rPr>
        <w:t>(Placeholder section for visual UI captures in documentation)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8.1 Login Page</w:t>
      </w:r>
    </w:p>
    <w:p>
      <w:pPr>
        <w:spacing w:before="40" w:after="80"/>
      </w:pPr>
      <w:r>
        <w:rPr>
          <w:rFonts w:ascii="Calibri" w:hAnsi="Calibri"/>
          <w:i/>
        </w:rPr>
        <w:t>(Centered authentication card with demo user quick-fill options)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8.2 Employee Dashboard</w:t>
      </w:r>
    </w:p>
    <w:p>
      <w:pPr>
        <w:spacing w:before="40" w:after="80"/>
      </w:pPr>
      <w:r>
        <w:rPr>
          <w:rFonts w:ascii="Calibri" w:hAnsi="Calibri"/>
          <w:i/>
        </w:rPr>
        <w:t>(Personal leave overview, remaining entitlement cards, quick-apply actions)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8.3 Apply Leave Page</w:t>
      </w:r>
    </w:p>
    <w:p>
      <w:pPr>
        <w:spacing w:before="40" w:after="80"/>
      </w:pPr>
      <w:r>
        <w:rPr>
          <w:rFonts w:ascii="Calibri" w:hAnsi="Calibri"/>
          <w:i/>
        </w:rPr>
        <w:t>(Form fields for leave type, date range, substitute selector, assigned work box, and real-time paycut warning alert)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8.4 Team Admin Dashboard</w:t>
      </w:r>
    </w:p>
    <w:p>
      <w:pPr>
        <w:spacing w:before="40" w:after="80"/>
      </w:pPr>
      <w:r>
        <w:rPr>
          <w:rFonts w:ascii="Calibri" w:hAnsi="Calibri"/>
          <w:i/>
        </w:rPr>
        <w:t>(Department request table, substitute handover status, single-click approve/reject actions)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8.5 Superior Admin Dashboard</w:t>
      </w:r>
    </w:p>
    <w:p>
      <w:pPr>
        <w:spacing w:before="40" w:after="80"/>
      </w:pPr>
      <w:r>
        <w:rPr>
          <w:rFonts w:ascii="Calibri" w:hAnsi="Calibri"/>
          <w:i/>
        </w:rPr>
        <w:t>(Top 3 real-time availability cards, Leave Calendar shortcut card, request summary grid, and rejected leaves table)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8.6 Calendar Modal</w:t>
      </w:r>
    </w:p>
    <w:p>
      <w:pPr>
        <w:spacing w:before="40" w:after="80"/>
      </w:pPr>
      <w:r>
        <w:rPr>
          <w:rFonts w:ascii="Calibri" w:hAnsi="Calibri"/>
          <w:i/>
        </w:rPr>
        <w:t>(Centered popup modal triggered on date click with summary badges, team breakdown, and scrollable handover notes)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8.7 User Management</w:t>
      </w:r>
    </w:p>
    <w:p>
      <w:pPr>
        <w:spacing w:before="40" w:after="80"/>
      </w:pPr>
      <w:r>
        <w:rPr>
          <w:rFonts w:ascii="Calibri" w:hAnsi="Calibri"/>
          <w:i/>
        </w:rPr>
        <w:t>(Employee provisioning table, temporary password modal, password reset, and soft deactivation buttons)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8.8 Configuration Page</w:t>
      </w:r>
    </w:p>
    <w:p>
      <w:pPr>
        <w:spacing w:before="40" w:after="80"/>
      </w:pPr>
      <w:r>
        <w:rPr>
          <w:rFonts w:ascii="Calibri" w:hAnsi="Calibri"/>
          <w:i/>
        </w:rPr>
        <w:t>(Tabbed interface for Teams, Leave Types, and Employee Entitlements/Quotas)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Technical Architecture Documentation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Architecture Overview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The </w:t>
      </w:r>
      <w:r>
        <w:rPr>
          <w:rFonts w:ascii="Calibri" w:hAnsi="Calibri"/>
          <w:b/>
          <w:color w:val="0F172A"/>
        </w:rPr>
        <w:t>Leave Management Web Application</w:t>
      </w:r>
      <w:r>
        <w:rPr>
          <w:rFonts w:ascii="Calibri" w:hAnsi="Calibri"/>
          <w:color w:val="1E293B"/>
          <w:sz w:val="22"/>
        </w:rPr>
        <w:t xml:space="preserve"> is built using a modern decoupled client-server architecture: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Frontend</w:t>
      </w:r>
      <w:r>
        <w:rPr>
          <w:rFonts w:ascii="Calibri" w:hAnsi="Calibri"/>
          <w:color w:val="1E293B"/>
          <w:sz w:val="22"/>
        </w:rPr>
        <w:t>: Single Page Application (SPA) built with React 18, Vite, React Router DOM, and custom 2026 SaaS CSS design tokens.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Backend</w:t>
      </w:r>
      <w:r>
        <w:rPr>
          <w:rFonts w:ascii="Calibri" w:hAnsi="Calibri"/>
          <w:color w:val="1E293B"/>
          <w:sz w:val="22"/>
        </w:rPr>
        <w:t>: RESTful API server powered by Node.js, Express.js (ES Modules), PostgreSQL client connection pooling (</w:t>
      </w:r>
      <w:r>
        <w:rPr>
          <w:rFonts w:ascii="Consolas" w:hAnsi="Consolas"/>
          <w:color w:val="4F46E5"/>
          <w:sz w:val="19"/>
        </w:rPr>
        <w:t>pg</w:t>
      </w:r>
      <w:r>
        <w:rPr>
          <w:rFonts w:ascii="Calibri" w:hAnsi="Calibri"/>
          <w:color w:val="1E293B"/>
          <w:sz w:val="22"/>
        </w:rPr>
        <w:t>), and JWT authorization middleware.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Database</w:t>
      </w:r>
      <w:r>
        <w:rPr>
          <w:rFonts w:ascii="Calibri" w:hAnsi="Calibri"/>
          <w:color w:val="1E293B"/>
          <w:sz w:val="22"/>
        </w:rPr>
        <w:t>: Relational PostgreSQL database featuring UUID primary keys, foreign key constraints, atomic transactions, and automated timestamp triggers.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graph TD</w:t>
        <w:br/>
        <w:t xml:space="preserve">    Client["Browser / Single Page App (React 18 + Vite)"]</w:t>
        <w:br/>
        <w:t xml:space="preserve">    </w:t>
        <w:br/>
        <w:t xml:space="preserve">    subgraph Frontend["Frontend Client Layer"]</w:t>
        <w:br/>
        <w:t xml:space="preserve">        Router["React Router v6"]</w:t>
        <w:br/>
        <w:t xml:space="preserve">        Context["Leave Context (State &amp; Toasts)"]</w:t>
        <w:br/>
        <w:t xml:space="preserve">        API_Client["API Service Layer (fetchJson + Bearer Token)"]</w:t>
        <w:br/>
        <w:t xml:space="preserve">    end</w:t>
        <w:br/>
        <w:br/>
        <w:t xml:space="preserve">    subgraph Backend["Backend Express API Layer Server (Port 5001)"]</w:t>
        <w:br/>
        <w:t xml:space="preserve">        AuthMiddleware["Authorization Middleware (JWT Verification)"]</w:t>
        <w:br/>
        <w:t xml:space="preserve">        Controllers["Express Controllers (auth, leave, superior, calendar)"]</w:t>
        <w:br/>
        <w:t xml:space="preserve">        DAO["Data Access Objects (DAO Pool Queries &amp; Transactions)"]</w:t>
        <w:br/>
        <w:t xml:space="preserve">        QuotaHelper["Quota &amp; Paycut Helper Modules"]</w:t>
        <w:br/>
        <w:t xml:space="preserve">    end</w:t>
        <w:br/>
        <w:br/>
        <w:t xml:space="preserve">    subgraph Database["PostgreSQL Relational DB (Port 5432)"]</w:t>
        <w:br/>
        <w:t xml:space="preserve">        DB_Tables[("PostgreSQL Tables: users, teams, leave_requests, substitute_requests, leave_types, entitlements")]</w:t>
        <w:br/>
        <w:t xml:space="preserve">    end</w:t>
        <w:br/>
        <w:br/>
        <w:t xml:space="preserve">    Client --&gt; Router</w:t>
        <w:br/>
        <w:t xml:space="preserve">    Router --&gt; Context</w:t>
        <w:br/>
        <w:t xml:space="preserve">    Context --&gt; API_Client</w:t>
        <w:br/>
        <w:t xml:space="preserve">    API_Client --&gt;|HTTP GET/POST/PUT + Authorization Bearer| AuthMiddleware</w:t>
        <w:br/>
        <w:t xml:space="preserve">    AuthMiddleware --&gt; Controllers</w:t>
        <w:br/>
        <w:t xml:space="preserve">    Controllers --&gt; QuotaHelper</w:t>
        <w:br/>
        <w:t xml:space="preserve">    Controllers --&gt; DAO</w:t>
        <w:br/>
        <w:t xml:space="preserve">    DAO --&gt;|SQL Queries &amp; Transactions| DB_Tables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Technology Stack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Frontend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Core</w:t>
      </w:r>
      <w:r>
        <w:rPr>
          <w:rFonts w:ascii="Calibri" w:hAnsi="Calibri"/>
          <w:color w:val="1E293B"/>
          <w:sz w:val="22"/>
        </w:rPr>
        <w:t xml:space="preserve">: React 18 (Functional components, Hooks: </w:t>
      </w:r>
      <w:r>
        <w:rPr>
          <w:rFonts w:ascii="Consolas" w:hAnsi="Consolas"/>
          <w:color w:val="4F46E5"/>
          <w:sz w:val="19"/>
        </w:rPr>
        <w:t>useState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useEffect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useCallback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useContext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Build Tool</w:t>
      </w:r>
      <w:r>
        <w:rPr>
          <w:rFonts w:ascii="Calibri" w:hAnsi="Calibri"/>
          <w:color w:val="1E293B"/>
          <w:sz w:val="22"/>
        </w:rPr>
        <w:t>: Vite 8.2.2 (Fast HMR, production bundling)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Routing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react-router-dom</w:t>
      </w:r>
      <w:r>
        <w:rPr>
          <w:rFonts w:ascii="Calibri" w:hAnsi="Calibri"/>
          <w:color w:val="1E293B"/>
          <w:sz w:val="22"/>
        </w:rPr>
        <w:t xml:space="preserve"> v6 with role-based Route Guards (</w:t>
      </w:r>
      <w:r>
        <w:rPr>
          <w:rFonts w:ascii="Consolas" w:hAnsi="Consolas"/>
          <w:color w:val="4F46E5"/>
          <w:sz w:val="19"/>
        </w:rPr>
        <w:t>RequireAuth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RequireTeamAdmin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RequireSuperiorAdmin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RequireNonSuperior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Styling</w:t>
      </w:r>
      <w:r>
        <w:rPr>
          <w:rFonts w:ascii="Calibri" w:hAnsi="Calibri"/>
          <w:color w:val="1E293B"/>
          <w:sz w:val="22"/>
        </w:rPr>
        <w:t>: Vanilla CSS3 using custom CSS design tokens (</w:t>
      </w:r>
      <w:r>
        <w:rPr>
          <w:rFonts w:ascii="Consolas" w:hAnsi="Consolas"/>
          <w:color w:val="4F46E5"/>
          <w:sz w:val="19"/>
        </w:rPr>
        <w:t>#0F172A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#4F46E5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#10B981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#06B6D4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#F59E0B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#EF4444</w:t>
      </w:r>
      <w:r>
        <w:rPr>
          <w:rFonts w:ascii="Calibri" w:hAnsi="Calibri"/>
          <w:color w:val="1E293B"/>
          <w:sz w:val="22"/>
        </w:rPr>
        <w:t>) with responsive Flexbox/Grid systems, glassmorphism, and smooth micro-animations.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Icons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lucide-react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Linting &amp; Code Quality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oxlint</w:t>
      </w:r>
      <w:r>
        <w:rPr>
          <w:rFonts w:ascii="Calibri" w:hAnsi="Calibri"/>
          <w:color w:val="1E293B"/>
          <w:sz w:val="22"/>
        </w:rPr>
        <w:t xml:space="preserve"> (Zero warnings, zero errors enforced)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Backend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Runtime</w:t>
      </w:r>
      <w:r>
        <w:rPr>
          <w:rFonts w:ascii="Calibri" w:hAnsi="Calibri"/>
          <w:color w:val="1E293B"/>
          <w:sz w:val="22"/>
        </w:rPr>
        <w:t xml:space="preserve">: Node.js v18+ (Native ES Modules </w:t>
      </w:r>
      <w:r>
        <w:rPr>
          <w:rFonts w:ascii="Consolas" w:hAnsi="Consolas"/>
          <w:color w:val="4F46E5"/>
          <w:sz w:val="19"/>
        </w:rPr>
        <w:t>"type": "module"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Framework</w:t>
      </w:r>
      <w:r>
        <w:rPr>
          <w:rFonts w:ascii="Calibri" w:hAnsi="Calibri"/>
          <w:color w:val="1E293B"/>
          <w:sz w:val="22"/>
        </w:rPr>
        <w:t>: Express.js 4.x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Database Client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pg</w:t>
      </w:r>
      <w:r>
        <w:rPr>
          <w:rFonts w:ascii="Calibri" w:hAnsi="Calibri"/>
          <w:color w:val="1E293B"/>
          <w:sz w:val="22"/>
        </w:rPr>
        <w:t xml:space="preserve"> (node-postgres Connection Pool)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Security &amp; Authentication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bcryptjs</w:t>
      </w:r>
      <w:r>
        <w:rPr>
          <w:rFonts w:ascii="Calibri" w:hAnsi="Calibri"/>
          <w:color w:val="1E293B"/>
          <w:sz w:val="22"/>
        </w:rPr>
        <w:t xml:space="preserve"> for salt-based password hashing (10 rounds)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jsonwebtoken</w:t>
      </w:r>
      <w:r>
        <w:rPr>
          <w:rFonts w:ascii="Calibri" w:hAnsi="Calibri"/>
          <w:color w:val="1E293B"/>
          <w:sz w:val="22"/>
        </w:rPr>
        <w:t xml:space="preserve"> (JWT) for stateless session token generation and verification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cors</w:t>
      </w:r>
      <w:r>
        <w:rPr>
          <w:rFonts w:ascii="Calibri" w:hAnsi="Calibri"/>
          <w:color w:val="1E293B"/>
          <w:sz w:val="22"/>
        </w:rPr>
        <w:t xml:space="preserve"> for cross-origin request handling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Configuration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dotenv</w:t>
      </w:r>
      <w:r>
        <w:rPr>
          <w:rFonts w:ascii="Calibri" w:hAnsi="Calibri"/>
          <w:color w:val="1E293B"/>
          <w:sz w:val="22"/>
        </w:rPr>
        <w:t xml:space="preserve"> for environment variable loading (</w:t>
      </w:r>
      <w:r>
        <w:rPr>
          <w:rFonts w:ascii="Consolas" w:hAnsi="Consolas"/>
          <w:color w:val="4F46E5"/>
          <w:sz w:val="19"/>
        </w:rPr>
        <w:t>.env</w:t>
      </w:r>
      <w:r>
        <w:rPr>
          <w:rFonts w:ascii="Calibri" w:hAnsi="Calibri"/>
          <w:color w:val="1E293B"/>
          <w:sz w:val="22"/>
        </w:rPr>
        <w:t>)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Project Directory Structure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leave-management-app/</w:t>
        <w:br/>
        <w:t>├── backend/</w:t>
        <w:br/>
        <w:t>│   ├── src/</w:t>
        <w:br/>
        <w:t>│   │   ├── config/</w:t>
        <w:br/>
        <w:t>│   │   │   ├── db.js                              # PostgreSQL connection pool configuration</w:t>
        <w:br/>
        <w:t>│   │   │   ├── schema.sql                         # Base database schema definitions</w:t>
        <w:br/>
        <w:t>│   │   │   ├── seed.sql                           # Seed data for initial users, teams, and entitlements</w:t>
        <w:br/>
        <w:t>│   │   │   ├── auth_user_management_migration.sql # User management migration script</w:t>
        <w:br/>
        <w:t>│   │   │   ├── configuration_management_migration.sql # Teams, Leave Types &amp; Entitlements migration</w:t>
        <w:br/>
        <w:t>│   │   │   ├── paycut_leave_migration.sql         # Paycut leave columns migration</w:t>
        <w:br/>
        <w:t>│   │   │   └── team_workflow_migration.sql        # Team approval workflow migration</w:t>
        <w:br/>
        <w:t>│   │   ├── controllers/</w:t>
        <w:br/>
        <w:t>│   │   │   ├── adminController.js                 # Team Admin approval &amp; request management</w:t>
        <w:br/>
        <w:t>│   │   │   ├── authController.js                  # Login &amp; password change authentication handlers</w:t>
        <w:br/>
        <w:t>│   │   │   ├── calendarController.js              # Monthly summary &amp; date detail calendar APIs</w:t>
        <w:br/>
        <w:t>│   │   │   ├── leaveController.js                 # Leave submission &amp; employee request history</w:t>
        <w:br/>
        <w:t>│   │   │   ├── substituteController.js            # Substitute handover request actions</w:t>
        <w:br/>
        <w:t>│   │   │   └── superiorController.js              # Superior Admin users, configuration &amp; dashboard APIs</w:t>
        <w:br/>
        <w:t>│   │   ├── dao/</w:t>
        <w:br/>
        <w:t>│   │   │   ├── adminDao.js                        # Team Admin data access queries</w:t>
        <w:br/>
        <w:t>│   │   │   ├── authDao.js                         # Authentication &amp; user password lookup queries</w:t>
        <w:br/>
        <w:t>│   │   │   ├── calendarDao.js                     # Calendar month &amp; unique employee day detail queries</w:t>
        <w:br/>
        <w:t>│   │   │   ├── leaveDao.js                        # Atomic leave creation &amp; overlap validation queries</w:t>
        <w:br/>
        <w:t>│   │   │   ├── substituteDao.js                   # Substitute request queries &amp; transaction handlers</w:t>
        <w:br/>
        <w:t>│   │   │   └── superiorDao.js                     # Superior Admin management queries</w:t>
        <w:br/>
        <w:t>│   │   ├── middleware/</w:t>
        <w:br/>
        <w:t>│   │   │   └── authMiddleware.js                  # JWT token verification &amp; role enforcement middleware</w:t>
        <w:br/>
        <w:t>│   │   ├── routes/</w:t>
        <w:br/>
        <w:t>│   │   │   ├── adminRoutes.js                     # Routes for /api/admin</w:t>
        <w:br/>
        <w:t>│   │   │   ├── authRoutes.js                      # Routes for /api/auth</w:t>
        <w:br/>
        <w:t>│   │   │   ├── calendarRoutes.js                  # Routes for /api/calendar</w:t>
        <w:br/>
        <w:t>│   │   │   ├── leaveRoutes.js                     # Routes for /api/leaves</w:t>
        <w:br/>
        <w:t>│   │   │   ├── substituteRoutes.js                # Routes for /api/substitute-requests</w:t>
        <w:br/>
        <w:t>│   │   │   └── superiorRoutes.js                  # Routes for /api/superior</w:t>
        <w:br/>
        <w:t>│   │   ├── utils/</w:t>
        <w:br/>
        <w:t>│   │   │   └── quotaHelper.js                     # Leave quota, paycut, and warning calculation logic</w:t>
        <w:br/>
        <w:t>│   │   ├── app.js                                 # Express application setup &amp; middleware mounting</w:t>
        <w:br/>
        <w:t>│   │   └── server.js                              # Server startup entry point (Port 5001)</w:t>
        <w:br/>
        <w:t>│   └── package.json</w:t>
        <w:br/>
        <w:t>│</w:t>
        <w:br/>
        <w:t>├── frontend/</w:t>
        <w:br/>
        <w:t>│   ├── src/</w:t>
        <w:br/>
        <w:t>│   │   ├── components/</w:t>
        <w:br/>
        <w:t>│   │   │   ├── Layout.jsx                         # Main app shell (Sidebar, Header, Content Area)</w:t>
        <w:br/>
        <w:t>│   │   │   ├── Navbar.jsx                         # Sidebar navigation with role-aware links</w:t>
        <w:br/>
        <w:t>│   │   │   ├── StatusBadge.jsx                    # Reusable leave &amp; substitute status badges</w:t>
        <w:br/>
        <w:t>│   │   │   └── Toast.jsx                          # Toast notification container</w:t>
        <w:br/>
        <w:t>│   │   ├── context/</w:t>
        <w:br/>
        <w:t>│   │   │   ├── LeaveContext.jsx                   # Global state provider for user &amp; toasts</w:t>
        <w:br/>
        <w:t>│   │   │   └── useLeave.js                        # React hook for LeaveContext</w:t>
        <w:br/>
        <w:t>│   │   ├── pages/</w:t>
        <w:br/>
        <w:t>│   │   │   ├── AdminDashboard.jsx                 # Team Admin approval dashboard</w:t>
        <w:br/>
        <w:t>│   │   │   ├── ApplyLeavePage.jsx                 # Leave application form with paycut modal &amp; overlap alert</w:t>
        <w:br/>
        <w:t>│   │   │   ├── CalendarPage.jsx                   # Monthly grid &amp; centered date click modal</w:t>
        <w:br/>
        <w:t>│   │   │   ├── ChangePasswordPage.jsx             # Forced password change page</w:t>
        <w:br/>
        <w:t>│   │   │   ├── ConfigurationPage.jsx              # Superior Admin Teams, Leave Types &amp; Quotas page</w:t>
        <w:br/>
        <w:t>│   │   │   ├── EmployeeDashboard.jsx              # Employee personal leave overview</w:t>
        <w:br/>
        <w:t>│   │   │   ├── EmployeeProfilePage.jsx            # User profile details page</w:t>
        <w:br/>
        <w:t>│   │   │   ├── LoginPage.jsx                      # Sign-in page with demo credential shortcuts</w:t>
        <w:br/>
        <w:t>│   │   │   ├── MyLeavesPage.jsx                   # Employee request history &amp; review modal</w:t>
        <w:br/>
        <w:t>│   │   │   ├── SubstituteRequestsPage.jsx         # Peer substitute handover approval page</w:t>
        <w:br/>
        <w:t>│   │   │   ├── SuperiorDashboard.jsx              # Executive availability snapshot dashboard</w:t>
        <w:br/>
        <w:t>│   │   │   └── UserManagementPage.jsx             # Superior Admin employee provisioning page</w:t>
        <w:br/>
        <w:t>│   │   ├── services/</w:t>
        <w:br/>
        <w:t>│   │   │   ├── api.js                             # API service client functions (fetchJson wrapper)</w:t>
        <w:br/>
        <w:t>│   │   │   └── auth.js                            # LocalStorage user/token management &amp; RBAC helpers</w:t>
        <w:br/>
        <w:t>│   │   ├── utils/</w:t>
        <w:br/>
        <w:t>│   │   │   └── dateUtils.js                       # Date calculation &amp; formatting utilities</w:t>
        <w:br/>
        <w:t>│   │   ├── App.css                                # Global 2026 SaaS stylesheet</w:t>
        <w:br/>
        <w:t>│   │   ├── App.jsx                                # App routes, navigation structure, and Route Guards</w:t>
        <w:br/>
        <w:t>│   │   └── main.jsx                               # React application entry point</w:t>
        <w:br/>
        <w:t>│   ├── index.html</w:t>
        <w:br/>
        <w:t>│   ├── package.json</w:t>
        <w:br/>
        <w:t>│   └── vite.config.js</w:t>
        <w:br/>
        <w:t>│</w:t>
        <w:br/>
        <w:t>├── docs/                                          # Comprehensive Project Documentation</w:t>
        <w:br/>
        <w:t>│   ├── PRODUCT_REQUIREMENTS.md</w:t>
        <w:br/>
        <w:t>│   ├── TECHNICAL_DOCUMENTATION.md</w:t>
        <w:br/>
        <w:t>│   ├── DATABASE_DESIGN.md</w:t>
        <w:br/>
        <w:t>│   ├── API_DOCUMENTATION.md</w:t>
        <w:br/>
        <w:t>│   ├── USER_ROLES_AND_WORKFLOWS.md</w:t>
        <w:br/>
        <w:t>│   └── SETUP_GUIDE.md</w:t>
        <w:br/>
        <w:t>└── README.md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4. Design Systems &amp; Engineering Patterns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Data Access Object (DAO) Pattern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All database queries are decoupled from Express route handlers into dedicated DAO modules in </w:t>
      </w:r>
      <w:r>
        <w:rPr>
          <w:rFonts w:ascii="Consolas" w:hAnsi="Consolas"/>
          <w:color w:val="4F46E5"/>
          <w:sz w:val="19"/>
        </w:rPr>
        <w:t>backend/src/dao/</w:t>
      </w:r>
      <w:r>
        <w:rPr>
          <w:rFonts w:ascii="Calibri" w:hAnsi="Calibri"/>
          <w:color w:val="1E293B"/>
          <w:sz w:val="22"/>
        </w:rPr>
        <w:t>. This ensures: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Clean separation of concerns.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Reusable, parameterized SQL statements preventing SQL injection attacks.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Atomic transaction execution (</w:t>
      </w:r>
      <w:r>
        <w:rPr>
          <w:rFonts w:ascii="Consolas" w:hAnsi="Consolas"/>
          <w:color w:val="4F46E5"/>
          <w:sz w:val="19"/>
        </w:rPr>
        <w:t>BEGIN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COMMIT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ROLLBACK</w:t>
      </w:r>
      <w:r>
        <w:rPr>
          <w:rFonts w:ascii="Calibri" w:hAnsi="Calibri"/>
          <w:color w:val="1E293B"/>
          <w:sz w:val="22"/>
        </w:rPr>
        <w:t>) for multi-step operations (such as atomic leave creation + substitute request insertion).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Stateless JWT &amp; Role-Based Access Control (RBAC)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Login requests return a signed JWT token containing </w:t>
      </w:r>
      <w:r>
        <w:rPr>
          <w:rFonts w:ascii="Consolas" w:hAnsi="Consolas"/>
          <w:color w:val="4F46E5"/>
          <w:sz w:val="19"/>
        </w:rPr>
        <w:t>{ id, username, role }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authMiddleware.verifyToken</w:t>
      </w:r>
      <w:r>
        <w:rPr>
          <w:rFonts w:ascii="Calibri" w:hAnsi="Calibri"/>
          <w:color w:val="1E293B"/>
          <w:sz w:val="22"/>
        </w:rPr>
        <w:t xml:space="preserve"> verifies the token on protected routes via </w:t>
      </w:r>
      <w:r>
        <w:rPr>
          <w:rFonts w:ascii="Consolas" w:hAnsi="Consolas"/>
          <w:color w:val="4F46E5"/>
          <w:sz w:val="19"/>
        </w:rPr>
        <w:t>Authorization: Bearer &lt;token&gt;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Specialized middleware functions (</w:t>
      </w:r>
      <w:r>
        <w:rPr>
          <w:rFonts w:ascii="Consolas" w:hAnsi="Consolas"/>
          <w:color w:val="4F46E5"/>
          <w:sz w:val="19"/>
        </w:rPr>
        <w:t>requireSuperiorAdmin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requireTeamAdmin</w:t>
      </w:r>
      <w:r>
        <w:rPr>
          <w:rFonts w:ascii="Calibri" w:hAnsi="Calibri"/>
          <w:color w:val="1E293B"/>
          <w:sz w:val="22"/>
        </w:rPr>
        <w:t>) enforce role constraints at the API level.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Date-Only Mathematical Calculation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To eliminate timezone drift and UTC shift issues across heterogeneous environments, leave start and end dates are handled as strict YYYY-MM-DD date strings. Math calculations (</w:t>
      </w:r>
      <w:r>
        <w:rPr>
          <w:rFonts w:ascii="Consolas" w:hAnsi="Consolas"/>
          <w:color w:val="4F46E5"/>
          <w:sz w:val="19"/>
        </w:rPr>
        <w:t>calculateInclusiveDays</w:t>
      </w:r>
      <w:r>
        <w:rPr>
          <w:rFonts w:ascii="Calibri" w:hAnsi="Calibri"/>
          <w:color w:val="1E293B"/>
          <w:sz w:val="22"/>
        </w:rPr>
        <w:t>) use explicit integer UTC epoch math: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$$\text{diffDays} = \text{Math.round}\left(\frac{\text{UTC}_2 - \text{UTC}_1}{86,400,000}\right) + 1$$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Database Design &amp; Schema Documentation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Overview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The </w:t>
      </w:r>
      <w:r>
        <w:rPr>
          <w:rFonts w:ascii="Calibri" w:hAnsi="Calibri"/>
          <w:b/>
          <w:color w:val="0F172A"/>
        </w:rPr>
        <w:t>Leave Management Database</w:t>
      </w:r>
      <w:r>
        <w:rPr>
          <w:rFonts w:ascii="Calibri" w:hAnsi="Calibri"/>
          <w:color w:val="1E293B"/>
          <w:sz w:val="22"/>
        </w:rPr>
        <w:t xml:space="preserve"> is a relational PostgreSQL database schema utilizing PostgreSQL UUID generation (</w:t>
      </w:r>
      <w:r>
        <w:rPr>
          <w:rFonts w:ascii="Consolas" w:hAnsi="Consolas"/>
          <w:color w:val="4F46E5"/>
          <w:sz w:val="19"/>
        </w:rPr>
        <w:t>uuid-ossp</w:t>
      </w:r>
      <w:r>
        <w:rPr>
          <w:rFonts w:ascii="Calibri" w:hAnsi="Calibri"/>
          <w:color w:val="1E293B"/>
          <w:sz w:val="22"/>
        </w:rPr>
        <w:t>), foreign key constraints, cascading rules, unique indices, and check constraints to guarantee complete data integrity.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Entity-Relationship Diagram (ERD)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erDiagram</w:t>
        <w:br/>
        <w:t xml:space="preserve">    TEAMS ||--o{ USERS : "has members"</w:t>
        <w:br/>
        <w:t xml:space="preserve">    USERS ||--o| TEAMS : "managed by team_admin_id"</w:t>
        <w:br/>
        <w:t xml:space="preserve">    USERS ||--o| EMPLOYEE_PROFILES : "has profile"</w:t>
        <w:br/>
        <w:t xml:space="preserve">    USERS ||--o{ LEAVE_REQUESTS : "applies for"</w:t>
        <w:br/>
        <w:t xml:space="preserve">    USERS ||--o{ LEAVE_REQUESTS : "approves (approved_by)"</w:t>
        <w:br/>
        <w:t xml:space="preserve">    USERS ||--o{ SUBSTITUTE_REQUESTS : "assigned as substitute"</w:t>
        <w:br/>
        <w:t xml:space="preserve">    USERS ||--o{ EMPLOYEE_LEAVE_ENTITLEMENTS : "owns entitlements"</w:t>
        <w:br/>
        <w:t xml:space="preserve">    LEAVE_TYPES ||--o{ EMPLOYEE_LEAVE_ENTITLEMENTS : "defines quota for"</w:t>
        <w:br/>
        <w:t xml:space="preserve">    LEAVE_TYPES ||--o{ LEAVE_REQUESTS : "categorizes"</w:t>
        <w:br/>
        <w:t xml:space="preserve">    LEAVE_REQUESTS ||--o| SUBSTITUTE_REQUESTS : "has substitute handover"</w:t>
        <w:br/>
        <w:t xml:space="preserve">    USERS ||--o| LEAVE_BALANCES : "legacy balances"</w:t>
        <w:br/>
        <w:br/>
        <w:t xml:space="preserve">    TEAMS {</w:t>
        <w:br/>
        <w:t xml:space="preserve">        uuid id PK</w:t>
        <w:br/>
        <w:t xml:space="preserve">        string name UK</w:t>
        <w:br/>
        <w:t xml:space="preserve">        uuid team_admin_id FK</w:t>
        <w:br/>
        <w:t xml:space="preserve">        boolean is_active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USERS {</w:t>
        <w:br/>
        <w:t xml:space="preserve">        uuid id PK</w:t>
        <w:br/>
        <w:t xml:space="preserve">        string name</w:t>
        <w:br/>
        <w:t xml:space="preserve">        string email UK</w:t>
        <w:br/>
        <w:t xml:space="preserve">        string username UK</w:t>
        <w:br/>
        <w:t xml:space="preserve">        string password</w:t>
        <w:br/>
        <w:t xml:space="preserve">        string role</w:t>
        <w:br/>
        <w:t xml:space="preserve">        uuid team_id FK</w:t>
        <w:br/>
        <w:t xml:space="preserve">        boolean is_active</w:t>
        <w:br/>
        <w:t xml:space="preserve">        boolean must_change_password</w:t>
        <w:br/>
        <w:t xml:space="preserve">        uuid created_by FK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EMPLOYEE_PROFILES {</w:t>
        <w:br/>
        <w:t xml:space="preserve">        uuid id PK</w:t>
        <w:br/>
        <w:t xml:space="preserve">        uuid user_id FK</w:t>
        <w:br/>
        <w:t xml:space="preserve">        string employee_id UK</w:t>
        <w:br/>
        <w:t xml:space="preserve">        string phone_number</w:t>
        <w:br/>
        <w:t xml:space="preserve">        string designation</w:t>
        <w:br/>
        <w:t xml:space="preserve">        string department</w:t>
        <w:br/>
        <w:t xml:space="preserve">        string team</w:t>
        <w:br/>
        <w:t xml:space="preserve">        uuid reporting_manager_id FK</w:t>
        <w:br/>
        <w:t xml:space="preserve">        date date_of_joining</w:t>
        <w:br/>
        <w:t xml:space="preserve">        string employment_type</w:t>
        <w:br/>
        <w:t xml:space="preserve">        text profile_picture</w:t>
        <w:br/>
        <w:t xml:space="preserve">        string account_status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LEAVE_TYPES {</w:t>
        <w:br/>
        <w:t xml:space="preserve">        uuid id PK</w:t>
        <w:br/>
        <w:t xml:space="preserve">        string name UK</w:t>
        <w:br/>
        <w:t xml:space="preserve">        string code UK</w:t>
        <w:br/>
        <w:t xml:space="preserve">        string unit</w:t>
        <w:br/>
        <w:t xml:space="preserve">        numeric default_quota</w:t>
        <w:br/>
        <w:t xml:space="preserve">        boolean requires_substitute</w:t>
        <w:br/>
        <w:t xml:space="preserve">        boolean is_active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EMPLOYEE_LEAVE_ENTITLEMENTS {</w:t>
        <w:br/>
        <w:t xml:space="preserve">        uuid id PK</w:t>
        <w:br/>
        <w:t xml:space="preserve">        uuid employee_id FK</w:t>
        <w:br/>
        <w:t xml:space="preserve">        uuid leave_type_id FK</w:t>
        <w:br/>
        <w:t xml:space="preserve">        numeric allocated</w:t>
        <w:br/>
        <w:t xml:space="preserve">        numeric used</w:t>
        <w:br/>
        <w:t xml:space="preserve">        numeric remaining</w:t>
        <w:br/>
        <w:t xml:space="preserve">        integer year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LEAVE_REQUESTS {</w:t>
        <w:br/>
        <w:t xml:space="preserve">        uuid id PK</w:t>
        <w:br/>
        <w:t xml:space="preserve">        uuid employee_id FK</w:t>
        <w:br/>
        <w:t xml:space="preserve">        string leave_type</w:t>
        <w:br/>
        <w:t xml:space="preserve">        uuid leave_type_id FK</w:t>
        <w:br/>
        <w:t xml:space="preserve">        date start_date</w:t>
        <w:br/>
        <w:t xml:space="preserve">        date end_date</w:t>
        <w:br/>
        <w:t xml:space="preserve">        date permission_date</w:t>
        <w:br/>
        <w:t xml:space="preserve">        string permission_hours</w:t>
        <w:br/>
        <w:t xml:space="preserve">        text reason</w:t>
        <w:br/>
        <w:t xml:space="preserve">        numeric requested_units</w:t>
        <w:br/>
        <w:t xml:space="preserve">        boolean is_paycut_leave</w:t>
        <w:br/>
        <w:t xml:space="preserve">        numeric paycut_units</w:t>
        <w:br/>
        <w:t xml:space="preserve">        text quota_warning_message</w:t>
        <w:br/>
        <w:t xml:space="preserve">        string status</w:t>
        <w:br/>
        <w:t xml:space="preserve">        text admin_remarks</w:t>
        <w:br/>
        <w:t xml:space="preserve">        uuid approved_by FK</w:t>
        <w:br/>
        <w:t xml:space="preserve">        timestamp approved_at</w:t>
        <w:br/>
        <w:t xml:space="preserve">        timestamp rejected_at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SUBSTITUTE_REQUESTS {</w:t>
        <w:br/>
        <w:t xml:space="preserve">        uuid id PK</w:t>
        <w:br/>
        <w:t xml:space="preserve">        uuid leave_request_id FK</w:t>
        <w:br/>
        <w:t xml:space="preserve">        uuid substitute_employee_id FK</w:t>
        <w:br/>
        <w:t xml:space="preserve">        text assigned_work</w:t>
        <w:br/>
        <w:t xml:space="preserve">        string substitute_status</w:t>
        <w:br/>
        <w:t xml:space="preserve">        text substitute_remarks</w:t>
        <w:br/>
        <w:t xml:space="preserve">        timestamp accepted_at</w:t>
        <w:br/>
        <w:t xml:space="preserve">        timestamp rejected_at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LEAVE_BALANCES {</w:t>
        <w:br/>
        <w:t xml:space="preserve">        uuid id PK</w:t>
        <w:br/>
        <w:t xml:space="preserve">        uuid employee_id FK</w:t>
        <w:br/>
        <w:t xml:space="preserve">        numeric annual_leave_balance</w:t>
        <w:br/>
        <w:t xml:space="preserve">        numeric sick_leave_balance</w:t>
        <w:br/>
        <w:t xml:space="preserve">        numeric casual_leave_balance</w:t>
        <w:br/>
        <w:t xml:space="preserve">        numeric time_permission_balance</w:t>
        <w:br/>
        <w:t xml:space="preserve">        numeric used_leave_count</w:t>
        <w:br/>
        <w:t xml:space="preserve">        numeric remaining_leave_count</w:t>
        <w:br/>
        <w:t xml:space="preserve">        timestamp updated_at</w:t>
        <w:br/>
        <w:t xml:space="preserve">    }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Detailed Table Documentation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3.1 `teams`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Stores company departments and team units.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name</w:t>
      </w:r>
      <w:r>
        <w:rPr>
          <w:rFonts w:ascii="Calibri" w:hAnsi="Calibri"/>
          <w:color w:val="1E293B"/>
          <w:sz w:val="22"/>
        </w:rPr>
        <w:t xml:space="preserve"> (VARCHAR 255, Unique, Not Null): Team name (e.g. </w:t>
      </w:r>
      <w:r>
        <w:rPr>
          <w:rFonts w:ascii="Calibri" w:hAnsi="Calibri"/>
          <w:i/>
        </w:rPr>
        <w:t>Engineering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Sales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HR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team_admin_id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>, Nullable): Assigned Team Lead manager.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is_active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true</w:t>
      </w:r>
      <w:r>
        <w:rPr>
          <w:rFonts w:ascii="Calibri" w:hAnsi="Calibri"/>
          <w:color w:val="1E293B"/>
          <w:sz w:val="22"/>
        </w:rPr>
        <w:t>): Soft deletion flag.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created_at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updated_at</w:t>
      </w:r>
      <w:r>
        <w:rPr>
          <w:rFonts w:ascii="Calibri" w:hAnsi="Calibri"/>
          <w:color w:val="1E293B"/>
          <w:sz w:val="22"/>
        </w:rPr>
        <w:t xml:space="preserve"> (TIMESTAMPTZ)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3.2 `users`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Core authentication and authorization entity.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name</w:t>
      </w:r>
      <w:r>
        <w:rPr>
          <w:rFonts w:ascii="Calibri" w:hAnsi="Calibri"/>
          <w:color w:val="1E293B"/>
          <w:sz w:val="22"/>
        </w:rPr>
        <w:t xml:space="preserve"> (VARCHAR 255, Not Null): Employee's full name.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email</w:t>
      </w:r>
      <w:r>
        <w:rPr>
          <w:rFonts w:ascii="Calibri" w:hAnsi="Calibri"/>
          <w:color w:val="1E293B"/>
          <w:sz w:val="22"/>
        </w:rPr>
        <w:t xml:space="preserve"> (VARCHAR 255, Unique, Not Null): Corporate email address.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username</w:t>
      </w:r>
      <w:r>
        <w:rPr>
          <w:rFonts w:ascii="Calibri" w:hAnsi="Calibri"/>
          <w:color w:val="1E293B"/>
          <w:sz w:val="22"/>
        </w:rPr>
        <w:t xml:space="preserve"> (VARCHAR 100, Unique, Not Null): Unique login username.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password</w:t>
      </w:r>
      <w:r>
        <w:rPr>
          <w:rFonts w:ascii="Calibri" w:hAnsi="Calibri"/>
          <w:color w:val="1E293B"/>
          <w:sz w:val="22"/>
        </w:rPr>
        <w:t xml:space="preserve"> (VARCHAR 255, Not Null): Bcrypt password hash.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role</w:t>
      </w:r>
      <w:r>
        <w:rPr>
          <w:rFonts w:ascii="Calibri" w:hAnsi="Calibri"/>
          <w:color w:val="1E293B"/>
          <w:sz w:val="22"/>
        </w:rPr>
        <w:t xml:space="preserve"> (VARCHAR 50, Not Null, Check: </w:t>
      </w:r>
      <w:r>
        <w:rPr>
          <w:rFonts w:ascii="Consolas" w:hAnsi="Consolas"/>
          <w:color w:val="4F46E5"/>
          <w:sz w:val="19"/>
        </w:rPr>
        <w:t>employee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admin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team_admin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superior_admin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team_id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teams.id</w:t>
      </w:r>
      <w:r>
        <w:rPr>
          <w:rFonts w:ascii="Calibri" w:hAnsi="Calibri"/>
          <w:color w:val="1E293B"/>
          <w:sz w:val="22"/>
        </w:rPr>
        <w:t>, Nullable).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is_active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true</w:t>
      </w:r>
      <w:r>
        <w:rPr>
          <w:rFonts w:ascii="Calibri" w:hAnsi="Calibri"/>
          <w:color w:val="1E293B"/>
          <w:sz w:val="22"/>
        </w:rPr>
        <w:t>): Active status flag.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must_change_password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true</w:t>
      </w:r>
      <w:r>
        <w:rPr>
          <w:rFonts w:ascii="Calibri" w:hAnsi="Calibri"/>
          <w:color w:val="1E293B"/>
          <w:sz w:val="22"/>
        </w:rPr>
        <w:t>): Force password change flag.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created_by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>, Nullable): Admin who created the user.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created_at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updated_at</w:t>
      </w:r>
      <w:r>
        <w:rPr>
          <w:rFonts w:ascii="Calibri" w:hAnsi="Calibri"/>
          <w:color w:val="1E293B"/>
          <w:sz w:val="22"/>
        </w:rPr>
        <w:t xml:space="preserve"> (TIMESTAMPTZ)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3.3 `employee_profiles`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Extended job profile and organizational metadata.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user_id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employee_id</w:t>
      </w:r>
      <w:r>
        <w:rPr>
          <w:rFonts w:ascii="Calibri" w:hAnsi="Calibri"/>
          <w:color w:val="1E293B"/>
          <w:sz w:val="22"/>
        </w:rPr>
        <w:t xml:space="preserve"> (VARCHAR 100, Unique, Not Null): Staff ID (e.g. </w:t>
      </w:r>
      <w:r>
        <w:rPr>
          <w:rFonts w:ascii="Consolas" w:hAnsi="Consolas"/>
          <w:color w:val="4F46E5"/>
          <w:sz w:val="19"/>
        </w:rPr>
        <w:t>EMP-1002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designation</w:t>
      </w:r>
      <w:r>
        <w:rPr>
          <w:rFonts w:ascii="Calibri" w:hAnsi="Calibri"/>
          <w:color w:val="1E293B"/>
          <w:sz w:val="22"/>
        </w:rPr>
        <w:t xml:space="preserve"> (VARCHAR 100): Job title (e.g. </w:t>
      </w:r>
      <w:r>
        <w:rPr>
          <w:rFonts w:ascii="Calibri" w:hAnsi="Calibri"/>
          <w:i/>
        </w:rPr>
        <w:t>Senior Frontend Engineer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department</w:t>
      </w:r>
      <w:r>
        <w:rPr>
          <w:rFonts w:ascii="Calibri" w:hAnsi="Calibri"/>
          <w:color w:val="1E293B"/>
          <w:sz w:val="22"/>
        </w:rPr>
        <w:t xml:space="preserve"> (VARCHAR 100): Functional department.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reporting_manager_id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>, Nullable)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employment_type</w:t>
      </w:r>
      <w:r>
        <w:rPr>
          <w:rFonts w:ascii="Calibri" w:hAnsi="Calibri"/>
          <w:color w:val="1E293B"/>
          <w:sz w:val="22"/>
        </w:rPr>
        <w:t xml:space="preserve"> (VARCHAR 100): e.g. </w:t>
      </w:r>
      <w:r>
        <w:rPr>
          <w:rFonts w:ascii="Calibri" w:hAnsi="Calibri"/>
          <w:i/>
        </w:rPr>
        <w:t>Full Time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Contract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account_status</w:t>
      </w:r>
      <w:r>
        <w:rPr>
          <w:rFonts w:ascii="Calibri" w:hAnsi="Calibri"/>
          <w:color w:val="1E293B"/>
          <w:sz w:val="22"/>
        </w:rPr>
        <w:t xml:space="preserve"> (VARCHAR 50, Default: </w:t>
      </w:r>
      <w:r>
        <w:rPr>
          <w:rFonts w:ascii="Consolas" w:hAnsi="Consolas"/>
          <w:color w:val="4F46E5"/>
          <w:sz w:val="19"/>
        </w:rPr>
        <w:t>'active'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3.4 `leave_types`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Defines available leave policies, quotas, and measurement units.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name</w:t>
      </w:r>
      <w:r>
        <w:rPr>
          <w:rFonts w:ascii="Calibri" w:hAnsi="Calibri"/>
          <w:color w:val="1E293B"/>
          <w:sz w:val="22"/>
        </w:rPr>
        <w:t xml:space="preserve"> (VARCHAR 255, Unique, Not Null): e.g. </w:t>
      </w:r>
      <w:r>
        <w:rPr>
          <w:rFonts w:ascii="Calibri" w:hAnsi="Calibri"/>
          <w:i/>
        </w:rPr>
        <w:t>Annual Leave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Time Permission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code</w:t>
      </w:r>
      <w:r>
        <w:rPr>
          <w:rFonts w:ascii="Calibri" w:hAnsi="Calibri"/>
          <w:color w:val="1E293B"/>
          <w:sz w:val="22"/>
        </w:rPr>
        <w:t xml:space="preserve"> (VARCHAR 100, Unique, Not Null): e.g. </w:t>
      </w:r>
      <w:r>
        <w:rPr>
          <w:rFonts w:ascii="Consolas" w:hAnsi="Consolas"/>
          <w:color w:val="4F46E5"/>
          <w:sz w:val="19"/>
        </w:rPr>
        <w:t>ANNUAL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TIME_PERMISSION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unit</w:t>
      </w:r>
      <w:r>
        <w:rPr>
          <w:rFonts w:ascii="Calibri" w:hAnsi="Calibri"/>
          <w:color w:val="1E293B"/>
          <w:sz w:val="22"/>
        </w:rPr>
        <w:t xml:space="preserve"> (VARCHAR 50, Not Null, Check: </w:t>
      </w:r>
      <w:r>
        <w:rPr>
          <w:rFonts w:ascii="Consolas" w:hAnsi="Consolas"/>
          <w:color w:val="4F46E5"/>
          <w:sz w:val="19"/>
        </w:rPr>
        <w:t>'days'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'hours'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default_quota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Standard annual quota allowance.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requires_substitute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true</w:t>
      </w:r>
      <w:r>
        <w:rPr>
          <w:rFonts w:ascii="Calibri" w:hAnsi="Calibri"/>
          <w:color w:val="1E293B"/>
          <w:sz w:val="22"/>
        </w:rPr>
        <w:t>): Substitute mandate toggle.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is_active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true</w:t>
      </w:r>
      <w:r>
        <w:rPr>
          <w:rFonts w:ascii="Calibri" w:hAnsi="Calibri"/>
          <w:color w:val="1E293B"/>
          <w:sz w:val="22"/>
        </w:rPr>
        <w:t>): Active leave policy toggle.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3.5 `employee_leave_entitlements`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Tracks individual annual quota balances per employee per leave type.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employee_id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leave_type_id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leave_types.id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allocated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Allocated units for the year.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used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Approved used units.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remaining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Remaining quota balance ($\text{allocated} - \text{used}$).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year</w:t>
      </w:r>
      <w:r>
        <w:rPr>
          <w:rFonts w:ascii="Calibri" w:hAnsi="Calibri"/>
          <w:color w:val="1E293B"/>
          <w:sz w:val="22"/>
        </w:rPr>
        <w:t xml:space="preserve"> (INTEGER, Default: Current Year): Quota year.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Unique Constraint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(employee_id, leave_type_id, year)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3.6 `leave_requests`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Records leave and time permission applications.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employee_id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leave_type</w:t>
      </w:r>
      <w:r>
        <w:rPr>
          <w:rFonts w:ascii="Calibri" w:hAnsi="Calibri"/>
          <w:color w:val="1E293B"/>
          <w:sz w:val="22"/>
        </w:rPr>
        <w:t xml:space="preserve"> (VARCHAR 50, Not Null): Leave policy name.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leave_type_id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leave_types.id</w:t>
      </w:r>
      <w:r>
        <w:rPr>
          <w:rFonts w:ascii="Calibri" w:hAnsi="Calibri"/>
          <w:color w:val="1E293B"/>
          <w:sz w:val="22"/>
        </w:rPr>
        <w:t xml:space="preserve"> ON DELETE SET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start_date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end_date</w:t>
      </w:r>
      <w:r>
        <w:rPr>
          <w:rFonts w:ascii="Calibri" w:hAnsi="Calibri"/>
          <w:color w:val="1E293B"/>
          <w:sz w:val="22"/>
        </w:rPr>
        <w:t xml:space="preserve"> (DATE): Requested date range for full/half day leaves.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permission_date</w:t>
      </w:r>
      <w:r>
        <w:rPr>
          <w:rFonts w:ascii="Calibri" w:hAnsi="Calibri"/>
          <w:color w:val="1E293B"/>
          <w:sz w:val="22"/>
        </w:rPr>
        <w:t xml:space="preserve"> (DATE): Selected date for Time Permission.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permission_hours</w:t>
      </w:r>
      <w:r>
        <w:rPr>
          <w:rFonts w:ascii="Calibri" w:hAnsi="Calibri"/>
          <w:color w:val="1E293B"/>
          <w:sz w:val="22"/>
        </w:rPr>
        <w:t xml:space="preserve"> (VARCHAR 50): </w:t>
      </w:r>
      <w:r>
        <w:rPr>
          <w:rFonts w:ascii="Consolas" w:hAnsi="Consolas"/>
          <w:color w:val="4F46E5"/>
          <w:sz w:val="19"/>
        </w:rPr>
        <w:t>'1 hour'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'2 hours'</w:t>
      </w:r>
      <w:r>
        <w:rPr>
          <w:rFonts w:ascii="Calibri" w:hAnsi="Calibri"/>
          <w:color w:val="1E293B"/>
          <w:sz w:val="22"/>
        </w:rPr>
        <w:t xml:space="preserve">, or </w:t>
      </w:r>
      <w:r>
        <w:rPr>
          <w:rFonts w:ascii="Consolas" w:hAnsi="Consolas"/>
          <w:color w:val="4F46E5"/>
          <w:sz w:val="19"/>
        </w:rPr>
        <w:t>'3 hours'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reason</w:t>
      </w:r>
      <w:r>
        <w:rPr>
          <w:rFonts w:ascii="Calibri" w:hAnsi="Calibri"/>
          <w:color w:val="1E293B"/>
          <w:sz w:val="22"/>
        </w:rPr>
        <w:t xml:space="preserve"> (TEXT, Not Null): Reason for request.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requested_units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Calculated duration in days or hours.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is_paycut_leave</w:t>
      </w:r>
      <w:r>
        <w:rPr>
          <w:rFonts w:ascii="Calibri" w:hAnsi="Calibri"/>
          <w:color w:val="1E293B"/>
          <w:sz w:val="22"/>
        </w:rPr>
        <w:t xml:space="preserve"> (BOOLEAN, Default: </w:t>
      </w:r>
      <w:r>
        <w:rPr>
          <w:rFonts w:ascii="Consolas" w:hAnsi="Consolas"/>
          <w:color w:val="4F46E5"/>
          <w:sz w:val="19"/>
        </w:rPr>
        <w:t>false</w:t>
      </w:r>
      <w:r>
        <w:rPr>
          <w:rFonts w:ascii="Calibri" w:hAnsi="Calibri"/>
          <w:color w:val="1E293B"/>
          <w:sz w:val="22"/>
        </w:rPr>
        <w:t>): Quota overdraft flag.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paycut_units</w:t>
      </w:r>
      <w:r>
        <w:rPr>
          <w:rFonts w:ascii="Calibri" w:hAnsi="Calibri"/>
          <w:color w:val="1E293B"/>
          <w:sz w:val="22"/>
        </w:rPr>
        <w:t xml:space="preserve"> (NUMERIC 5,2, Default: </w:t>
      </w:r>
      <w:r>
        <w:rPr>
          <w:rFonts w:ascii="Consolas" w:hAnsi="Consolas"/>
          <w:color w:val="4F46E5"/>
          <w:sz w:val="19"/>
        </w:rPr>
        <w:t>0</w:t>
      </w:r>
      <w:r>
        <w:rPr>
          <w:rFonts w:ascii="Calibri" w:hAnsi="Calibri"/>
          <w:color w:val="1E293B"/>
          <w:sz w:val="22"/>
        </w:rPr>
        <w:t>): Overdraft units exceeding remaining quota.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quota_warning_message</w:t>
      </w:r>
      <w:r>
        <w:rPr>
          <w:rFonts w:ascii="Calibri" w:hAnsi="Calibri"/>
          <w:color w:val="1E293B"/>
          <w:sz w:val="22"/>
        </w:rPr>
        <w:t xml:space="preserve"> (TEXT): Quota warning alert details.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status</w:t>
      </w:r>
      <w:r>
        <w:rPr>
          <w:rFonts w:ascii="Calibri" w:hAnsi="Calibri"/>
          <w:color w:val="1E293B"/>
          <w:sz w:val="22"/>
        </w:rPr>
        <w:t xml:space="preserve"> (VARCHAR 50, Default: </w:t>
      </w:r>
      <w:r>
        <w:rPr>
          <w:rFonts w:ascii="Consolas" w:hAnsi="Consolas"/>
          <w:color w:val="4F46E5"/>
          <w:sz w:val="19"/>
        </w:rPr>
        <w:t>'Waiting for Substitute Approval'</w:t>
      </w:r>
      <w:r>
        <w:rPr>
          <w:rFonts w:ascii="Calibri" w:hAnsi="Calibri"/>
          <w:color w:val="1E293B"/>
          <w:sz w:val="22"/>
        </w:rPr>
        <w:t>): Status enum (</w:t>
      </w:r>
      <w:r>
        <w:rPr>
          <w:rFonts w:ascii="Consolas" w:hAnsi="Consolas"/>
          <w:color w:val="4F46E5"/>
          <w:sz w:val="19"/>
        </w:rPr>
        <w:t>'Waiting for Substitute Approval'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'Waiting for Admin Approval'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'Approved'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'Rejected'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admin_remarks</w:t>
      </w:r>
      <w:r>
        <w:rPr>
          <w:rFonts w:ascii="Calibri" w:hAnsi="Calibri"/>
          <w:color w:val="1E293B"/>
          <w:sz w:val="22"/>
        </w:rPr>
        <w:t xml:space="preserve"> (TEXT): Remarks provided during rejection/approval.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approved_by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>, Nullable): Approving manager.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approved_at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rejected_at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created_at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updated_at</w:t>
      </w:r>
      <w:r>
        <w:rPr>
          <w:rFonts w:ascii="Calibri" w:hAnsi="Calibri"/>
          <w:color w:val="1E293B"/>
          <w:sz w:val="22"/>
        </w:rPr>
        <w:t xml:space="preserve"> (TIMESTAMPTZ)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3.7 `substitute_requests` Table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Manages peer substitute handover approvals.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leave_request_id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leave_requests.id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substitute_employee_id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assigned_work</w:t>
      </w:r>
      <w:r>
        <w:rPr>
          <w:rFonts w:ascii="Calibri" w:hAnsi="Calibri"/>
          <w:color w:val="1E293B"/>
          <w:sz w:val="22"/>
        </w:rPr>
        <w:t xml:space="preserve"> (TEXT, Not Null): Handover instructions and pending duties.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substitute_status</w:t>
      </w:r>
      <w:r>
        <w:rPr>
          <w:rFonts w:ascii="Calibri" w:hAnsi="Calibri"/>
          <w:color w:val="1E293B"/>
          <w:sz w:val="22"/>
        </w:rPr>
        <w:t xml:space="preserve"> (VARCHAR 50, Default: </w:t>
      </w:r>
      <w:r>
        <w:rPr>
          <w:rFonts w:ascii="Consolas" w:hAnsi="Consolas"/>
          <w:color w:val="4F46E5"/>
          <w:sz w:val="19"/>
        </w:rPr>
        <w:t>'Pending'</w:t>
      </w:r>
      <w:r>
        <w:rPr>
          <w:rFonts w:ascii="Calibri" w:hAnsi="Calibri"/>
          <w:color w:val="1E293B"/>
          <w:sz w:val="22"/>
        </w:rPr>
        <w:t xml:space="preserve">, Check: </w:t>
      </w:r>
      <w:r>
        <w:rPr>
          <w:rFonts w:ascii="Consolas" w:hAnsi="Consolas"/>
          <w:color w:val="4F46E5"/>
          <w:sz w:val="19"/>
        </w:rPr>
        <w:t>'Waiting for Substitute Approval'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'Pending'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'Accepted'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'Rejected'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substitute_remarks</w:t>
      </w:r>
      <w:r>
        <w:rPr>
          <w:rFonts w:ascii="Calibri" w:hAnsi="Calibri"/>
          <w:color w:val="1E293B"/>
          <w:sz w:val="22"/>
        </w:rPr>
        <w:t xml:space="preserve"> (TEXT): Remarks provided by substitute upon rejection.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accepted_at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rejected_at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created_at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updated_at</w:t>
      </w:r>
      <w:r>
        <w:rPr>
          <w:rFonts w:ascii="Calibri" w:hAnsi="Calibri"/>
          <w:color w:val="1E293B"/>
          <w:sz w:val="22"/>
        </w:rPr>
        <w:t xml:space="preserve"> (TIMESTAMPTZ)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3.8 `leave_balances` Table (Legacy Backward Compatibility)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Maintains backward compatibility for legacy leave balance tracking queries.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id</w:t>
      </w:r>
      <w:r>
        <w:rPr>
          <w:rFonts w:ascii="Calibri" w:hAnsi="Calibri"/>
          <w:color w:val="1E293B"/>
          <w:sz w:val="22"/>
        </w:rPr>
        <w:t xml:space="preserve"> (UUID, Primary Key, Default: </w:t>
      </w:r>
      <w:r>
        <w:rPr>
          <w:rFonts w:ascii="Consolas" w:hAnsi="Consolas"/>
          <w:color w:val="4F46E5"/>
          <w:sz w:val="19"/>
        </w:rPr>
        <w:t>uuid_generate_v4()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employee_id</w:t>
      </w:r>
      <w:r>
        <w:rPr>
          <w:rFonts w:ascii="Calibri" w:hAnsi="Calibri"/>
          <w:color w:val="1E293B"/>
          <w:sz w:val="22"/>
        </w:rPr>
        <w:t xml:space="preserve"> (UUID, Foreign Key $\rightarrow$ </w:t>
      </w:r>
      <w:r>
        <w:rPr>
          <w:rFonts w:ascii="Consolas" w:hAnsi="Consolas"/>
          <w:color w:val="4F46E5"/>
          <w:sz w:val="19"/>
        </w:rPr>
        <w:t>users.id</w:t>
      </w:r>
      <w:r>
        <w:rPr>
          <w:rFonts w:ascii="Calibri" w:hAnsi="Calibri"/>
          <w:color w:val="1E293B"/>
          <w:sz w:val="22"/>
        </w:rPr>
        <w:t xml:space="preserve"> ON DELETE CASCADE, Not Null)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annual_leave_balance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sick_leave_balance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casual_leave_balance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time_permission_balance</w:t>
      </w:r>
      <w:r>
        <w:rPr>
          <w:rFonts w:ascii="Calibri" w:hAnsi="Calibri"/>
          <w:color w:val="1E293B"/>
          <w:sz w:val="22"/>
        </w:rPr>
        <w:t xml:space="preserve"> (NUMERIC 5,2)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used_leave_count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4F46E5"/>
          <w:sz w:val="19"/>
        </w:rPr>
        <w:t>remaining_leave_count</w:t>
      </w:r>
      <w:r>
        <w:rPr>
          <w:rFonts w:ascii="Calibri" w:hAnsi="Calibri"/>
          <w:color w:val="1E293B"/>
          <w:sz w:val="22"/>
        </w:rPr>
        <w:t xml:space="preserve"> (NUMERIC 5,2)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Backend API Documentation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All API endpoints reside under the base path </w:t>
      </w:r>
      <w:r>
        <w:rPr>
          <w:rFonts w:ascii="Consolas" w:hAnsi="Consolas"/>
          <w:color w:val="4F46E5"/>
          <w:sz w:val="19"/>
        </w:rPr>
        <w:t>/api</w:t>
      </w:r>
      <w:r>
        <w:rPr>
          <w:rFonts w:ascii="Calibri" w:hAnsi="Calibri"/>
          <w:color w:val="1E293B"/>
          <w:sz w:val="22"/>
        </w:rPr>
        <w:t>. Protected routes require a Bearer token via HTTP header:</w:t>
      </w:r>
    </w:p>
    <w:p>
      <w:pPr>
        <w:spacing w:before="40" w:after="80"/>
      </w:pPr>
      <w:r>
        <w:rPr>
          <w:rFonts w:ascii="Consolas" w:hAnsi="Consolas"/>
          <w:color w:val="4F46E5"/>
          <w:sz w:val="19"/>
        </w:rPr>
        <w:t>Authorization: Bearer &lt;JWT_TOKEN&gt;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Authentication Module (`/api/auth`)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1.1 `POST /api/auth/login`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Authenticates user via username or email and password. Returns user profile and JWT token.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"username": "alex.morgan",</w:t>
        <w:br/>
        <w:t xml:space="preserve">    "password": "Password@123"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"message": "Login successful",</w:t>
        <w:br/>
        <w:t xml:space="preserve">    "token": "eyJhbGciOiJIUzI1NiIsInR5cCI6IkpXVCJ9...",</w:t>
        <w:br/>
        <w:t xml:space="preserve">    "user": {</w:t>
        <w:br/>
        <w:t xml:space="preserve">      "id": "a0000000-0000-0000-0000-000000000002",</w:t>
        <w:br/>
        <w:t xml:space="preserve">      "name": "Alex Morgan",</w:t>
        <w:br/>
        <w:t xml:space="preserve">      "email": "alex.morgan@company.com",</w:t>
        <w:br/>
        <w:t xml:space="preserve">      "username": "alex.morgan",</w:t>
        <w:br/>
        <w:t xml:space="preserve">      "role": "employee",</w:t>
        <w:br/>
        <w:t xml:space="preserve">      "team_id": "t0000000-0000-0000-0000-000000000001",</w:t>
        <w:br/>
        <w:t xml:space="preserve">      "team_name": "Engineering",</w:t>
        <w:br/>
        <w:t xml:space="preserve">      "is_active": true,</w:t>
        <w:br/>
        <w:t xml:space="preserve">      "must_change_password": false,</w:t>
        <w:br/>
        <w:t xml:space="preserve">      "designation": "Senior Frontend Engineer",</w:t>
        <w:br/>
        <w:t xml:space="preserve">      "department": "Engineering"</w:t>
        <w:br/>
        <w:t xml:space="preserve">    }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Error Response (401 Unauthorized)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"error": "Invalid username or password"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1.2 `POST /api/auth/change-password`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 xml:space="preserve">: Changes user password and sets </w:t>
      </w:r>
      <w:r>
        <w:rPr>
          <w:rFonts w:ascii="Consolas" w:hAnsi="Consolas"/>
          <w:color w:val="4F46E5"/>
          <w:sz w:val="19"/>
        </w:rPr>
        <w:t>must_change_password</w:t>
      </w:r>
      <w:r>
        <w:rPr>
          <w:rFonts w:ascii="Calibri" w:hAnsi="Calibri"/>
          <w:color w:val="1E293B"/>
          <w:sz w:val="22"/>
        </w:rPr>
        <w:t xml:space="preserve"> to </w:t>
      </w:r>
      <w:r>
        <w:rPr>
          <w:rFonts w:ascii="Consolas" w:hAnsi="Consolas"/>
          <w:color w:val="4F46E5"/>
          <w:sz w:val="19"/>
        </w:rPr>
        <w:t>false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"user_id": "a0000000-0000-0000-0000-000000000002",</w:t>
        <w:br/>
        <w:t xml:space="preserve">    "current_password": "Temp@842744",</w:t>
        <w:br/>
        <w:t xml:space="preserve">    "new_password": "NewSecurePassword@2026"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"Password changed successfully"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Error Response (400 Bad Request)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"Password must be at least 8 characters" }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Employee Leaves Module (`/api/leaves`)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2.1 `POST /api/leaves`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Submits a new leave request or time permission request.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"employee_id": "a0000000-0000-0000-0000-000000000002",</w:t>
        <w:br/>
        <w:t xml:space="preserve">    "leave_type": "Annual Leave",</w:t>
        <w:br/>
        <w:t xml:space="preserve">    "start_date": "2026-10-15",</w:t>
        <w:br/>
        <w:t xml:space="preserve">    "end_date": "2026-10-16",</w:t>
        <w:br/>
        <w:t xml:space="preserve">    "reason": "Family function",</w:t>
        <w:br/>
        <w:t xml:space="preserve">    "substitute_employee_id": "a0000000-0000-0000-0000-000000000003",</w:t>
        <w:br/>
        <w:t xml:space="preserve">    "assigned_work": "Handle daily frontend client updates",</w:t>
        <w:br/>
        <w:t xml:space="preserve">    "confirm_paycut": false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(201 Created)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"message": "Leave application submitted successfully, waiting for substitute approval",</w:t>
        <w:br/>
        <w:t xml:space="preserve">    "data": {</w:t>
        <w:br/>
        <w:t xml:space="preserve">      "id": "110c0d29-0b12-49b9-8afa-e631ae1092c0",</w:t>
        <w:br/>
        <w:t xml:space="preserve">      "employee_id": "a0000000-0000-0000-0000-000000000002",</w:t>
        <w:br/>
        <w:t xml:space="preserve">      "leave_type": "Annual Leave",</w:t>
        <w:br/>
        <w:t xml:space="preserve">      "start_date": "2026-10-15",</w:t>
        <w:br/>
        <w:t xml:space="preserve">      "end_date": "2026-10-16",</w:t>
        <w:br/>
        <w:t xml:space="preserve">      "status": "Waiting for Substitute Approval"</w:t>
        <w:br/>
        <w:t xml:space="preserve">    }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Paycut Quota Warning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"requiresConfirmation": true,</w:t>
        <w:br/>
        <w:t xml:space="preserve">    "message": "Leave quota exceeded",</w:t>
        <w:br/>
        <w:t xml:space="preserve">    "warning": "Your leave balance is not enough. This leave may be considered as no-pay / paycut leave.",</w:t>
        <w:br/>
        <w:t xml:space="preserve">    "quotaDetails": {</w:t>
        <w:br/>
        <w:t xml:space="preserve">      "leaveType": "Annual Leave",</w:t>
        <w:br/>
        <w:t xml:space="preserve">      "allocated": 14,</w:t>
        <w:br/>
        <w:t xml:space="preserve">      "used": 14,</w:t>
        <w:br/>
        <w:t xml:space="preserve">      "remaining": 0,</w:t>
        <w:br/>
        <w:t xml:space="preserve">      "requested": 2,</w:t>
        <w:br/>
        <w:t xml:space="preserve">      "paycutUnits": 2,</w:t>
        <w:br/>
        <w:t xml:space="preserve">      "unit": "days"</w:t>
        <w:br/>
        <w:t xml:space="preserve">    }</w:t>
        <w:br/>
        <w:t xml:space="preserve"> 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Overlapping Request Error Response (400 Bad Request)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"message": "You already have an active leave request for this date.",</w:t>
        <w:br/>
        <w:t xml:space="preserve">    "existingRequest": {</w:t>
        <w:br/>
        <w:t xml:space="preserve">      "leave_type": "Annual Leave",</w:t>
        <w:br/>
        <w:t xml:space="preserve">      "start_date": "2026-10-15",</w:t>
        <w:br/>
        <w:t xml:space="preserve">      "end_date": "2026-10-16",</w:t>
        <w:br/>
        <w:t xml:space="preserve">      "status": "Approved"</w:t>
        <w:br/>
        <w:t xml:space="preserve">    }</w:t>
        <w:br/>
        <w:t xml:space="preserve"> 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2.2 `GET /api/leaves/my-leaves?employee_id=USER_ID`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Fetches request history and substitute handover statuses for an employee.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"count": 1,</w:t>
        <w:br/>
        <w:t xml:space="preserve">    "data": [</w:t>
        <w:br/>
        <w:t xml:space="preserve">      {</w:t>
        <w:br/>
        <w:t xml:space="preserve">        "id": "110c0d29-0b12-49b9-8afa-e631ae1092c0",</w:t>
        <w:br/>
        <w:t xml:space="preserve">        "leave_type": "Annual Leave",</w:t>
        <w:br/>
        <w:t xml:space="preserve">        "start_date": "2026-10-15",</w:t>
        <w:br/>
        <w:t xml:space="preserve">        "end_date": "2026-10-16",</w:t>
        <w:br/>
        <w:t xml:space="preserve">        "status": "Approved",</w:t>
        <w:br/>
        <w:t xml:space="preserve">        "substitute_name": "Michael Chen",</w:t>
        <w:br/>
        <w:t xml:space="preserve">        "assigned_work": "Handle daily frontend client updates",</w:t>
        <w:br/>
        <w:t xml:space="preserve">        "substitute_status": "Accepted"</w:t>
        <w:br/>
        <w:t xml:space="preserve">      }</w:t>
        <w:br/>
        <w:t xml:space="preserve">    ]</w:t>
        <w:br/>
        <w:t xml:space="preserve">  }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Substitute Module (`/api/substitute-requests`)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3.1 `GET /api/substitute-requests?employee_id=USER_ID`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Fetches incoming substitute requests assigned to the specified user.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"count": 1,</w:t>
        <w:br/>
        <w:t xml:space="preserve">    "data": [</w:t>
        <w:br/>
        <w:t xml:space="preserve">      {</w:t>
        <w:br/>
        <w:t xml:space="preserve">        "id": "sr000000-0000-0000-0000-000000000001",</w:t>
        <w:br/>
        <w:t xml:space="preserve">        "applicant_name": "Alex Morgan",</w:t>
        <w:br/>
        <w:t xml:space="preserve">        "leave_type": "Annual Leave",</w:t>
        <w:br/>
        <w:t xml:space="preserve">        "start_date": "2026-10-15",</w:t>
        <w:br/>
        <w:t xml:space="preserve">        "end_date": "2026-10-16",</w:t>
        <w:br/>
        <w:t xml:space="preserve">        "assigned_work": "Handle daily frontend client updates",</w:t>
        <w:br/>
        <w:t xml:space="preserve">        "substitute_status": "Pending"</w:t>
        <w:br/>
        <w:t xml:space="preserve">      }</w:t>
        <w:br/>
        <w:t xml:space="preserve">    ]</w:t>
        <w:br/>
        <w:t xml:space="preserve"> 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3.2 `PUT /api/substitute-requests/:id/accept`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 xml:space="preserve">: Substitute accepts assigned handover duties. Transitions leave request status to </w:t>
      </w:r>
      <w:r>
        <w:rPr>
          <w:rFonts w:ascii="Consolas" w:hAnsi="Consolas"/>
          <w:color w:val="4F46E5"/>
          <w:sz w:val="19"/>
        </w:rPr>
        <w:t>Waiting for Admin Approval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"Substitute request accepted successfully"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3.3 `PUT /api/substitute-requests/:id/reject`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 xml:space="preserve">: Substitute rejects assigned handover duties with optional remarks. Updates status to </w:t>
      </w:r>
      <w:r>
        <w:rPr>
          <w:rFonts w:ascii="Consolas" w:hAnsi="Consolas"/>
          <w:color w:val="4F46E5"/>
          <w:sz w:val="19"/>
        </w:rPr>
        <w:t>Rejected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{ "substitute_remarks": "Busy with critical project release"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"Substitute request rejected" }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4. Team Admin Module (`/api/admin`)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4.1 `GET /api/admin/leave-requests?admin_id=USER_ID`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Fetches leave applications for employees in the Team Admin's assigned team.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"count": 2,</w:t>
        <w:br/>
        <w:t xml:space="preserve">    "summary": { "total": 2, "pending": 1, "approved": 1, "rejected": 0 },</w:t>
        <w:br/>
        <w:t xml:space="preserve">    "data": [ ... ]</w:t>
        <w:br/>
        <w:t xml:space="preserve"> 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4.2 `PUT /api/admin/leave-requests/:id/approve`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Team Admin approves a leave request. Automatically updates quota entitlement balances.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{ "admin_id": "USER_ID"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"Leave request approved successfully"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4.3 `PUT /api/admin/leave-requests/:id/reject`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Team Admin rejects a leave request.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Request Body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{ "admin_id": "USER_ID", "admin_remarks": "High workload period" }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 "message": "Leave request rejected successfully" }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5. Superior Admin Module (`/api/superior`)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5.1 `GET /api/superior/dashboard-summary`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Executive dashboard real-time statistics, request summary, and rejected leave activity.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"overview": {</w:t>
        <w:br/>
        <w:t xml:space="preserve">      "totalEmployees": 6,</w:t>
        <w:br/>
        <w:t xml:space="preserve">      "onLeaveToday": 1,</w:t>
        <w:br/>
        <w:t xml:space="preserve">      "timePermissionToday": 0,</w:t>
        <w:br/>
        <w:t xml:space="preserve">      "totalAwayToday": 1</w:t>
        <w:br/>
        <w:t xml:space="preserve">    },</w:t>
        <w:br/>
        <w:t xml:space="preserve">    "requestSummary": {</w:t>
        <w:br/>
        <w:t xml:space="preserve">      "totalRequests": 12,</w:t>
        <w:br/>
        <w:t xml:space="preserve">      "approvedRequests": 8,</w:t>
        <w:br/>
        <w:t xml:space="preserve">      "rejectedRequests": 2,</w:t>
        <w:br/>
        <w:t xml:space="preserve">      "pendingTeamLead": 1,</w:t>
        <w:br/>
        <w:t xml:space="preserve">      "pendingSubstitute": 1</w:t>
        <w:br/>
        <w:t xml:space="preserve">    },</w:t>
        <w:br/>
        <w:t xml:space="preserve">    "rejectedLeaves": [ ... ]</w:t>
        <w:br/>
        <w:t xml:space="preserve"> 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5.2 User Management Endpoints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GET /api/superior/users</w:t>
      </w:r>
      <w:r>
        <w:rPr>
          <w:rFonts w:ascii="Calibri" w:hAnsi="Calibri"/>
          <w:color w:val="1E293B"/>
          <w:sz w:val="22"/>
        </w:rPr>
        <w:t xml:space="preserve"> — List all company employees.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POST /api/superior/users</w:t>
      </w:r>
      <w:r>
        <w:rPr>
          <w:rFonts w:ascii="Calibri" w:hAnsi="Calibri"/>
          <w:color w:val="1E293B"/>
          <w:sz w:val="22"/>
        </w:rPr>
        <w:t xml:space="preserve"> — Provision new user (Returns username and temporary password).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PUT /api/superior/users/:id/reset-password</w:t>
      </w:r>
      <w:r>
        <w:rPr>
          <w:rFonts w:ascii="Calibri" w:hAnsi="Calibri"/>
          <w:color w:val="1E293B"/>
          <w:sz w:val="22"/>
        </w:rPr>
        <w:t xml:space="preserve"> — Resets user password to temporary password.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PUT /api/superior/users/:id/deactivate</w:t>
      </w:r>
      <w:r>
        <w:rPr>
          <w:rFonts w:ascii="Calibri" w:hAnsi="Calibri"/>
          <w:color w:val="1E293B"/>
          <w:sz w:val="22"/>
        </w:rPr>
        <w:t xml:space="preserve"> — Soft deactivates user account.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5.3 Configuration Endpoints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GET /api/superior/teams</w:t>
      </w:r>
      <w:r>
        <w:rPr>
          <w:rFonts w:ascii="Calibri" w:hAnsi="Calibri"/>
          <w:color w:val="1E293B"/>
          <w:sz w:val="22"/>
        </w:rPr>
        <w:t xml:space="preserve"> &amp; </w:t>
      </w:r>
      <w:r>
        <w:rPr>
          <w:rFonts w:ascii="Consolas" w:hAnsi="Consolas"/>
          <w:color w:val="4F46E5"/>
          <w:sz w:val="19"/>
        </w:rPr>
        <w:t>POST /api/superior/teams</w:t>
      </w:r>
      <w:r>
        <w:rPr>
          <w:rFonts w:ascii="Calibri" w:hAnsi="Calibri"/>
          <w:color w:val="1E293B"/>
          <w:sz w:val="22"/>
        </w:rPr>
        <w:t xml:space="preserve"> &amp; </w:t>
      </w:r>
      <w:r>
        <w:rPr>
          <w:rFonts w:ascii="Consolas" w:hAnsi="Consolas"/>
          <w:color w:val="4F46E5"/>
          <w:sz w:val="19"/>
        </w:rPr>
        <w:t>PUT /api/superior/teams/:id</w:t>
      </w:r>
      <w:r>
        <w:rPr>
          <w:rFonts w:ascii="Calibri" w:hAnsi="Calibri"/>
          <w:color w:val="1E293B"/>
          <w:sz w:val="22"/>
        </w:rPr>
        <w:t xml:space="preserve"> — Team management.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GET /api/superior/leave-types</w:t>
      </w:r>
      <w:r>
        <w:rPr>
          <w:rFonts w:ascii="Calibri" w:hAnsi="Calibri"/>
          <w:color w:val="1E293B"/>
          <w:sz w:val="22"/>
        </w:rPr>
        <w:t xml:space="preserve"> &amp; </w:t>
      </w:r>
      <w:r>
        <w:rPr>
          <w:rFonts w:ascii="Consolas" w:hAnsi="Consolas"/>
          <w:color w:val="4F46E5"/>
          <w:sz w:val="19"/>
        </w:rPr>
        <w:t>POST /api/superior/leave-types</w:t>
      </w:r>
      <w:r>
        <w:rPr>
          <w:rFonts w:ascii="Calibri" w:hAnsi="Calibri"/>
          <w:color w:val="1E293B"/>
          <w:sz w:val="22"/>
        </w:rPr>
        <w:t xml:space="preserve"> &amp; </w:t>
      </w:r>
      <w:r>
        <w:rPr>
          <w:rFonts w:ascii="Consolas" w:hAnsi="Consolas"/>
          <w:color w:val="4F46E5"/>
          <w:sz w:val="19"/>
        </w:rPr>
        <w:t>PUT /api/superior/leave-types/:id</w:t>
      </w:r>
      <w:r>
        <w:rPr>
          <w:rFonts w:ascii="Calibri" w:hAnsi="Calibri"/>
          <w:color w:val="1E293B"/>
          <w:sz w:val="22"/>
        </w:rPr>
        <w:t xml:space="preserve"> — Leave policies.</w:t>
      </w:r>
    </w:p>
    <w:p>
      <w:pPr>
        <w:pStyle w:val="ListBullet"/>
        <w:spacing w:before="20" w:after="40"/>
      </w:pPr>
      <w:r>
        <w:rPr>
          <w:rFonts w:ascii="Consolas" w:hAnsi="Consolas"/>
          <w:color w:val="4F46E5"/>
          <w:sz w:val="19"/>
        </w:rPr>
        <w:t>GET /api/superior/users/:id/leave-entitlements</w:t>
      </w:r>
      <w:r>
        <w:rPr>
          <w:rFonts w:ascii="Calibri" w:hAnsi="Calibri"/>
          <w:color w:val="1E293B"/>
          <w:sz w:val="22"/>
        </w:rPr>
        <w:t xml:space="preserve"> &amp; </w:t>
      </w:r>
      <w:r>
        <w:rPr>
          <w:rFonts w:ascii="Consolas" w:hAnsi="Consolas"/>
          <w:color w:val="4F46E5"/>
          <w:sz w:val="19"/>
        </w:rPr>
        <w:t>PUT /api/superior/users/:id/leave-entitlements</w:t>
      </w:r>
      <w:r>
        <w:rPr>
          <w:rFonts w:ascii="Calibri" w:hAnsi="Calibri"/>
          <w:color w:val="1E293B"/>
          <w:sz w:val="22"/>
        </w:rPr>
        <w:t xml:space="preserve"> — Individual quota allocations.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6. Calendar Module (`/api/calendar`)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6.1 `GET /api/calendar/month?year=2026&amp;month=9&amp;user_id=USER_ID`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Returns leave and time permission summary counts per day for the specified month.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"year": 2026,</w:t>
        <w:br/>
        <w:t xml:space="preserve">    "month": 9,</w:t>
        <w:br/>
        <w:t xml:space="preserve">    "days": [</w:t>
        <w:br/>
        <w:t xml:space="preserve">      { "date": "2026-09-01", "onLeaveCount": 1, "timePermissionCount": 0, "totalAwayCount": 1 },</w:t>
        <w:br/>
        <w:t xml:space="preserve">      { "date": "2026-09-02", "onLeaveCount": 2, "timePermissionCount": 1, "totalAwayCount": 3 }</w:t>
        <w:br/>
        <w:t xml:space="preserve">    ]</w:t>
        <w:br/>
        <w:t xml:space="preserve">  }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6.2 `GET /api/calendar/day?date=2026-09-01&amp;user_id=USER_ID`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Purpose</w:t>
      </w:r>
      <w:r>
        <w:rPr>
          <w:rFonts w:ascii="Calibri" w:hAnsi="Calibri"/>
          <w:color w:val="1E293B"/>
          <w:sz w:val="22"/>
        </w:rPr>
        <w:t>: Returns attendance breakdown, team availability, people on leave, and time permissions for the clicked date.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Success Response (200 OK)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 xml:space="preserve">  {</w:t>
        <w:br/>
        <w:t xml:space="preserve">    "date": "2026-09-01",</w:t>
        <w:br/>
        <w:t xml:space="preserve">    "summary": {</w:t>
        <w:br/>
        <w:t xml:space="preserve">      "totalEmployees": 6,</w:t>
        <w:br/>
        <w:t xml:space="preserve">      "availableEmployees": 5,</w:t>
        <w:br/>
        <w:t xml:space="preserve">      "onLeaveCount": 1,</w:t>
        <w:br/>
        <w:t xml:space="preserve">      "timePermissionCount": 0,</w:t>
        <w:br/>
        <w:t xml:space="preserve">      "totalAwayCount": 1</w:t>
        <w:br/>
        <w:t xml:space="preserve">    },</w:t>
        <w:br/>
        <w:t xml:space="preserve">    "teamBreakdown": [</w:t>
        <w:br/>
        <w:t xml:space="preserve">      { "teamName": "Engineering", "totalMembers": 4, "availableCount": 3, "onLeaveCount": 1, "timePermissionCount": 0, "totalAwayCount": 1 }</w:t>
        <w:br/>
        <w:t xml:space="preserve">    ],</w:t>
        <w:br/>
        <w:t xml:space="preserve">    "peopleOnLeave": [</w:t>
        <w:br/>
        <w:t xml:space="preserve">      {</w:t>
        <w:br/>
        <w:t xml:space="preserve">        "employee_name": "Alex Morgan",</w:t>
        <w:br/>
        <w:t xml:space="preserve">        "team_name": "Engineering",</w:t>
        <w:br/>
        <w:t xml:space="preserve">        "leave_type": "Annual Leave",</w:t>
        <w:br/>
        <w:t xml:space="preserve">        "duration": "2 days",</w:t>
        <w:br/>
        <w:t xml:space="preserve">        "substitute_name": "Michael Chen",</w:t>
        <w:br/>
        <w:t xml:space="preserve">        "assigned_work": "Handle daily frontend client updates",</w:t>
        <w:br/>
        <w:t xml:space="preserve">        "approved_by": "Priya Fernando"</w:t>
        <w:br/>
        <w:t xml:space="preserve">      }</w:t>
        <w:br/>
        <w:t xml:space="preserve">    ],</w:t>
        <w:br/>
        <w:t xml:space="preserve">    "timePermissions": []</w:t>
        <w:br/>
        <w:t xml:space="preserve">  }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User Roles &amp; End-to-End Business Workflows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Overview of Workflows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The Leave Management Portal manages leave lifecycle execution through four distinct user roles, automated validation guards, peer substitute handovers, and executive oversight.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End-to-End Leave Approval Flow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sequenceDiagram</w:t>
        <w:br/>
        <w:t xml:space="preserve">    autonumber</w:t>
        <w:br/>
        <w:t xml:space="preserve">    actor Employee</w:t>
        <w:br/>
        <w:t xml:space="preserve">    actor Substitute as Substitute Employee</w:t>
        <w:br/>
        <w:t xml:space="preserve">    actor Manager as Team Admin (Manager)</w:t>
        <w:br/>
        <w:t xml:space="preserve">    participant System as System Validation &amp; DB</w:t>
        <w:br/>
        <w:t xml:space="preserve">    actor Superior as Superior Admin</w:t>
        <w:br/>
        <w:br/>
        <w:t xml:space="preserve">    Employee-&gt;&gt;System: Submit Leave Application (Dates, Reason, Substitute, Work)</w:t>
        <w:br/>
        <w:t xml:space="preserve">    </w:t>
        <w:br/>
        <w:t xml:space="preserve">    rect rgb(240, 244, 255)</w:t>
        <w:br/>
        <w:t xml:space="preserve">        note over System: Validation 1: Overlapping Active Absence Check</w:t>
        <w:br/>
        <w:t xml:space="preserve">        alt Overlapping Request Found</w:t>
        <w:br/>
        <w:t xml:space="preserve">            System--&gt;&gt;Employee: Return HTTP 400 (Active Request Exists)</w:t>
        <w:br/>
        <w:t xml:space="preserve">        end</w:t>
        <w:br/>
        <w:br/>
        <w:t xml:space="preserve">        note over System: Validation 2: Entitlement Quota Calculation</w:t>
        <w:br/>
        <w:t xml:space="preserve">        alt Quota Exceeded &amp; confirm_paycut is False</w:t>
        <w:br/>
        <w:t xml:space="preserve">            System--&gt;&gt;Employee: Return HTTP 200 (requiresConfirmation: true, Paycut Details)</w:t>
        <w:br/>
        <w:t xml:space="preserve">            Employee-&gt;&gt;System: Resubmit with confirm_paycut: true</w:t>
        <w:br/>
        <w:t xml:space="preserve">        end</w:t>
        <w:br/>
        <w:t xml:space="preserve">    end</w:t>
        <w:br/>
        <w:br/>
        <w:t xml:space="preserve">    alt Substitute Selected</w:t>
        <w:br/>
        <w:t xml:space="preserve">        System-&gt;&gt;System: Status: "Waiting for Substitute Approval"</w:t>
        <w:br/>
        <w:t xml:space="preserve">        System--&gt;&gt;Substitute: Request visible in Substitute Requests</w:t>
        <w:br/>
        <w:t xml:space="preserve">        Substitute-&gt;&gt;System: Review assigned work &amp; Accept</w:t>
        <w:br/>
        <w:t xml:space="preserve">        System-&gt;&gt;System: Status transitions to "Waiting for Admin Approval"</w:t>
        <w:br/>
        <w:t xml:space="preserve">    else No Substitute Required</w:t>
        <w:br/>
        <w:t xml:space="preserve">        System-&gt;&gt;System: Status direct to "Waiting for Admin Approval"</w:t>
        <w:br/>
        <w:t xml:space="preserve">    end</w:t>
        <w:br/>
        <w:br/>
        <w:t xml:space="preserve">    System--&gt;&gt;Manager: Request visible in Admin Approval Dashboard</w:t>
        <w:br/>
        <w:t xml:space="preserve">    </w:t>
        <w:br/>
        <w:t xml:space="preserve">    alt Manager Approves</w:t>
        <w:br/>
        <w:t xml:space="preserve">        Manager-&gt;&gt;System: Approve Leave</w:t>
        <w:br/>
        <w:t xml:space="preserve">        System-&gt;&gt;System: Status: "Approved", Deduct Used Quota Entitlements</w:t>
        <w:br/>
        <w:t xml:space="preserve">        System--&gt;&gt;Employee: Request Approved Notice</w:t>
        <w:br/>
        <w:t xml:space="preserve">    else Manager Rejects</w:t>
        <w:br/>
        <w:t xml:space="preserve">        Manager-&gt;&gt;System: Reject Leave with Remarks</w:t>
        <w:br/>
        <w:t xml:space="preserve">        System-&gt;&gt;System: Status: "Rejected"</w:t>
        <w:br/>
        <w:t xml:space="preserve">        System--&gt;&gt;Employee: Request Rejected Notice</w:t>
        <w:br/>
        <w:t xml:space="preserve">    end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Role-Specific User Workflows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3.1 Employee Workflow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Login</w:t>
      </w:r>
      <w:r>
        <w:rPr>
          <w:rFonts w:ascii="Calibri" w:hAnsi="Calibri"/>
          <w:color w:val="1E293B"/>
          <w:sz w:val="22"/>
        </w:rPr>
        <w:t xml:space="preserve">: Authenticate via username/password. If </w:t>
      </w:r>
      <w:r>
        <w:rPr>
          <w:rFonts w:ascii="Consolas" w:hAnsi="Consolas"/>
          <w:color w:val="4F46E5"/>
          <w:sz w:val="19"/>
        </w:rPr>
        <w:t>must_change_password</w:t>
      </w:r>
      <w:r>
        <w:rPr>
          <w:rFonts w:ascii="Calibri" w:hAnsi="Calibri"/>
          <w:color w:val="1E293B"/>
          <w:sz w:val="22"/>
        </w:rPr>
        <w:t xml:space="preserve"> is true, complete password update first.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Apply for Leave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/apply-leave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Select Leave Type (</w:t>
      </w:r>
      <w:r>
        <w:rPr>
          <w:rFonts w:ascii="Calibri" w:hAnsi="Calibri"/>
          <w:i/>
        </w:rPr>
        <w:t>Annual, Sick, Casual, Emergency, Half Day, Time Permission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Enter Date Range (or Permission Date &amp; Hours).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Provide Reason and select Substitute Employee with mandatory Assigned Work handover notes.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Submit Application</w:t>
      </w:r>
      <w:r>
        <w:rPr>
          <w:rFonts w:ascii="Calibri" w:hAnsi="Calibri"/>
          <w:color w:val="1E293B"/>
          <w:sz w:val="22"/>
        </w:rPr>
        <w:t>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3. </w:t>
      </w:r>
      <w:r>
        <w:rPr>
          <w:rFonts w:ascii="Calibri" w:hAnsi="Calibri"/>
          <w:b/>
          <w:color w:val="0F172A"/>
        </w:rPr>
        <w:t>Handle Quota Warning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If requested units exceed remaining quota balance, review the red warning banner (</w:t>
      </w:r>
      <w:r>
        <w:rPr>
          <w:rFonts w:ascii="Calibri" w:hAnsi="Calibri"/>
          <w:i/>
        </w:rPr>
        <w:t>Allocated, Used, Remaining, Requested, Paycut Units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Continue Anyway</w:t>
      </w:r>
      <w:r>
        <w:rPr>
          <w:rFonts w:ascii="Calibri" w:hAnsi="Calibri"/>
          <w:color w:val="1E293B"/>
          <w:sz w:val="22"/>
        </w:rPr>
        <w:t xml:space="preserve"> to flag request as paycut leave, or </w:t>
      </w:r>
      <w:r>
        <w:rPr>
          <w:rFonts w:ascii="Calibri" w:hAnsi="Calibri"/>
          <w:b/>
          <w:color w:val="0F172A"/>
        </w:rPr>
        <w:t>Cancel</w:t>
      </w:r>
      <w:r>
        <w:rPr>
          <w:rFonts w:ascii="Calibri" w:hAnsi="Calibri"/>
          <w:color w:val="1E293B"/>
          <w:sz w:val="22"/>
        </w:rPr>
        <w:t xml:space="preserve"> to modify dates.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4. </w:t>
      </w:r>
      <w:r>
        <w:rPr>
          <w:rFonts w:ascii="Calibri" w:hAnsi="Calibri"/>
          <w:b/>
          <w:color w:val="0F172A"/>
        </w:rPr>
        <w:t>Track Status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/my-leaves</w:t>
      </w:r>
      <w:r>
        <w:rPr>
          <w:rFonts w:ascii="Calibri" w:hAnsi="Calibri"/>
          <w:color w:val="1E293B"/>
          <w:sz w:val="22"/>
        </w:rPr>
        <w:t xml:space="preserve"> to track progress (</w:t>
      </w:r>
      <w:r>
        <w:rPr>
          <w:rFonts w:ascii="Calibri" w:hAnsi="Calibri"/>
          <w:i/>
        </w:rPr>
        <w:t>Waiting for Substitute Approval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Waiting for Admin Approval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Approved</w:t>
      </w:r>
      <w:r>
        <w:rPr>
          <w:rFonts w:ascii="Calibri" w:hAnsi="Calibri"/>
          <w:color w:val="1E293B"/>
          <w:sz w:val="22"/>
        </w:rPr>
        <w:t xml:space="preserve">, or </w:t>
      </w:r>
      <w:r>
        <w:rPr>
          <w:rFonts w:ascii="Calibri" w:hAnsi="Calibri"/>
          <w:i/>
        </w:rPr>
        <w:t>Rejected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3.2 Substitute Employee Workflow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Review Pending Requests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/substitute-requests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View assigned handover duties, dates, and applicant details.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Accept / Reject Handover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Accept Handover</w:t>
      </w:r>
      <w:r>
        <w:rPr>
          <w:rFonts w:ascii="Calibri" w:hAnsi="Calibri"/>
          <w:color w:val="1E293B"/>
          <w:sz w:val="22"/>
        </w:rPr>
        <w:t xml:space="preserve"> to confirm readiness. Request advances to Team Admin for manager approval.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Decline</w:t>
      </w:r>
      <w:r>
        <w:rPr>
          <w:rFonts w:ascii="Calibri" w:hAnsi="Calibri"/>
          <w:color w:val="1E293B"/>
          <w:sz w:val="22"/>
        </w:rPr>
        <w:t xml:space="preserve"> with remarks if unable to cover duties. Request updates to </w:t>
      </w:r>
      <w:r>
        <w:rPr>
          <w:rFonts w:ascii="Consolas" w:hAnsi="Consolas"/>
          <w:color w:val="4F46E5"/>
          <w:sz w:val="19"/>
        </w:rPr>
        <w:t>Rejected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3.3 Team Admin Workflow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Monitor Team Availability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/admin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View pending team requests, team availability metrics, and peer substitute statuses.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Approve or Reject Requests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Review substitute acceptance status and handover notes.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Approve</w:t>
      </w:r>
      <w:r>
        <w:rPr>
          <w:rFonts w:ascii="Calibri" w:hAnsi="Calibri"/>
          <w:color w:val="1E293B"/>
          <w:sz w:val="22"/>
        </w:rPr>
        <w:t xml:space="preserve"> to authorize leave and deduct quota balance automatically.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Click </w:t>
      </w:r>
      <w:r>
        <w:rPr>
          <w:rFonts w:ascii="Calibri" w:hAnsi="Calibri"/>
          <w:b/>
          <w:color w:val="0F172A"/>
        </w:rPr>
        <w:t>Reject</w:t>
      </w:r>
      <w:r>
        <w:rPr>
          <w:rFonts w:ascii="Calibri" w:hAnsi="Calibri"/>
          <w:color w:val="1E293B"/>
          <w:sz w:val="22"/>
        </w:rPr>
        <w:t xml:space="preserve"> with mandatory remarks if coverage is insufficient.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3.4 Superior Admin Workflow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1. </w:t>
      </w:r>
      <w:r>
        <w:rPr>
          <w:rFonts w:ascii="Calibri" w:hAnsi="Calibri"/>
          <w:b/>
          <w:color w:val="0F172A"/>
        </w:rPr>
        <w:t>Executive Oversight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/superior</w:t>
      </w:r>
      <w:r>
        <w:rPr>
          <w:rFonts w:ascii="Calibri" w:hAnsi="Calibri"/>
          <w:color w:val="1E293B"/>
          <w:sz w:val="22"/>
        </w:rPr>
        <w:t xml:space="preserve"> dashboard.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View 3 primary real-time availability cards (Total Away Right Now, On Leave Today, Time Permission Today) and a separate Leave Calendar shortcut card.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Audit overall request summary metrics and company-wide rejected leaves.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2. </w:t>
      </w:r>
      <w:r>
        <w:rPr>
          <w:rFonts w:ascii="Calibri" w:hAnsi="Calibri"/>
          <w:b/>
          <w:color w:val="0F172A"/>
        </w:rPr>
        <w:t>Provision Users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/superior/users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Add new employees with generated username and temporary password.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Perform password resets or account deactivations as required.</w:t>
      </w:r>
    </w:p>
    <w:p>
      <w:pPr>
        <w:spacing w:before="20" w:after="60"/>
        <w:ind w:left="360"/>
      </w:pPr>
      <w:r>
        <w:rPr>
          <w:rFonts w:ascii="Calibri" w:hAnsi="Calibri"/>
          <w:b/>
          <w:color w:val="0F172A"/>
        </w:rPr>
        <w:t xml:space="preserve">3. </w:t>
      </w:r>
      <w:r>
        <w:rPr>
          <w:rFonts w:ascii="Calibri" w:hAnsi="Calibri"/>
          <w:b/>
          <w:color w:val="0F172A"/>
        </w:rPr>
        <w:t>Configure Company Settings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Navigate to </w:t>
      </w:r>
      <w:r>
        <w:rPr>
          <w:rFonts w:ascii="Consolas" w:hAnsi="Consolas"/>
          <w:color w:val="4F46E5"/>
          <w:sz w:val="19"/>
        </w:rPr>
        <w:t>/superior/configuration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Manage Teams, Leave Policies, and individual Employee Leave Entitlements.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4. Calendar Access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Navigation Link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Visibility Scope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Selected Date Details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**Employee**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Sidebar (`/calendar`)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Own Team Availability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Team members on leave &amp; time permissions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**Team Admin**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Sidebar (`/calendar`)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Managed Team Availability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Team members on leave &amp; time permissions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**Superior Admin**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Dashboard Card (`/calendar`)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Company-Wide Availability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All departments &amp; organization-wide breakdown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5. Force Password Change Workflow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stateDiagram-v2</w:t>
        <w:br/>
        <w:t xml:space="preserve">    [*] --&gt; Login</w:t>
        <w:br/>
        <w:t xml:space="preserve">    Login --&gt; CheckFlag: Authenticate Credentials</w:t>
        <w:br/>
        <w:t xml:space="preserve">    </w:t>
        <w:br/>
        <w:t xml:space="preserve">    state CheckFlag &lt;&lt;choice&gt;&gt;</w:t>
        <w:br/>
        <w:t xml:space="preserve">    CheckFlag --&gt; ForceChange: must_change_password == true</w:t>
        <w:br/>
        <w:t xml:space="preserve">    CheckFlag --&gt; AccessDashboard: must_change_password == false</w:t>
        <w:br/>
        <w:t xml:space="preserve">    </w:t>
        <w:br/>
        <w:t xml:space="preserve">    ForceChange --&gt; ValidateNewPass: User Enters Current &amp; New Password</w:t>
        <w:br/>
        <w:t xml:space="preserve">    </w:t>
        <w:br/>
        <w:t xml:space="preserve">    state ValidateNewPass &lt;&lt;choice&gt;&gt;</w:t>
        <w:br/>
        <w:t xml:space="preserve">    ValidateNewPass --&gt; ForceChange: Password &lt; 8 Chars OR Current Incorrect</w:t>
        <w:br/>
        <w:t xml:space="preserve">    ValidateNewPass --&gt; UpdateDB: Valid Password (&gt;= 8 Chars)</w:t>
        <w:br/>
        <w:t xml:space="preserve">    </w:t>
        <w:br/>
        <w:t xml:space="preserve">    UpdateDB --&gt; AccessDashboard: Set must_change_password = false &amp; Redirect to Dashboard</w:t>
        <w:br/>
        <w:t xml:space="preserve">    AccessDashboard --&gt; [*]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Leave Management Application — Setup &amp; Installation Guide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Prerequisites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Before installing and running the application, ensure the following software is installed on your environment: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Node.js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v18.0.0</w:t>
      </w:r>
      <w:r>
        <w:rPr>
          <w:rFonts w:ascii="Calibri" w:hAnsi="Calibri"/>
          <w:color w:val="1E293B"/>
          <w:sz w:val="22"/>
        </w:rPr>
        <w:t xml:space="preserve"> or higher (</w:t>
      </w:r>
      <w:r>
        <w:rPr>
          <w:rFonts w:ascii="Consolas" w:hAnsi="Consolas"/>
          <w:color w:val="4F46E5"/>
          <w:sz w:val="19"/>
        </w:rPr>
        <w:t>node -v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npm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v9.0.0</w:t>
      </w:r>
      <w:r>
        <w:rPr>
          <w:rFonts w:ascii="Calibri" w:hAnsi="Calibri"/>
          <w:color w:val="1E293B"/>
          <w:sz w:val="22"/>
        </w:rPr>
        <w:t xml:space="preserve"> or higher (</w:t>
      </w:r>
      <w:r>
        <w:rPr>
          <w:rFonts w:ascii="Consolas" w:hAnsi="Consolas"/>
          <w:color w:val="4F46E5"/>
          <w:sz w:val="19"/>
        </w:rPr>
        <w:t>npm -v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PostgreSQL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v14.0</w:t>
      </w:r>
      <w:r>
        <w:rPr>
          <w:rFonts w:ascii="Calibri" w:hAnsi="Calibri"/>
          <w:color w:val="1E293B"/>
          <w:sz w:val="22"/>
        </w:rPr>
        <w:t xml:space="preserve"> or higher (</w:t>
      </w:r>
      <w:r>
        <w:rPr>
          <w:rFonts w:ascii="Consolas" w:hAnsi="Consolas"/>
          <w:color w:val="4F46E5"/>
          <w:sz w:val="19"/>
        </w:rPr>
        <w:t>psql --version</w:t>
      </w:r>
      <w:r>
        <w:rPr>
          <w:rFonts w:ascii="Calibri" w:hAnsi="Calibri"/>
          <w:color w:val="1E293B"/>
          <w:sz w:val="22"/>
        </w:rPr>
        <w:t>)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Environment Variables Configuration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2.1 Backend Environment Configuration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Create a </w:t>
      </w:r>
      <w:r>
        <w:rPr>
          <w:rFonts w:ascii="Consolas" w:hAnsi="Consolas"/>
          <w:color w:val="4F46E5"/>
          <w:sz w:val="19"/>
        </w:rPr>
        <w:t>.env</w:t>
      </w:r>
      <w:r>
        <w:rPr>
          <w:rFonts w:ascii="Calibri" w:hAnsi="Calibri"/>
          <w:color w:val="1E293B"/>
          <w:sz w:val="22"/>
        </w:rPr>
        <w:t xml:space="preserve"> file in the </w:t>
      </w:r>
      <w:r>
        <w:rPr>
          <w:rFonts w:ascii="Consolas" w:hAnsi="Consolas"/>
          <w:color w:val="4F46E5"/>
          <w:sz w:val="19"/>
        </w:rPr>
        <w:t>backend/</w:t>
      </w:r>
      <w:r>
        <w:rPr>
          <w:rFonts w:ascii="Calibri" w:hAnsi="Calibri"/>
          <w:color w:val="1E293B"/>
          <w:sz w:val="22"/>
        </w:rPr>
        <w:t xml:space="preserve"> directory: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# Server Configuration</w:t>
        <w:br/>
        <w:t>PORT=5001</w:t>
        <w:br/>
        <w:t>NODE_ENV=development</w:t>
        <w:br/>
        <w:br/>
        <w:t># Database Connection Settings</w:t>
        <w:br/>
        <w:t>DB_HOST=localhost</w:t>
        <w:br/>
        <w:t>DB_PORT=5432</w:t>
        <w:br/>
        <w:t>DB_NAME=leave_management_db</w:t>
        <w:br/>
        <w:t>DB_USER=postgres</w:t>
        <w:br/>
        <w:t>DB_PASSWORD=your_database_password</w:t>
        <w:br/>
        <w:br/>
        <w:t># Security Settings</w:t>
        <w:br/>
        <w:t>JWT_SECRET=your_secure_jwt_secret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2.2 Frontend Environment Configuration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Create a </w:t>
      </w:r>
      <w:r>
        <w:rPr>
          <w:rFonts w:ascii="Consolas" w:hAnsi="Consolas"/>
          <w:color w:val="4F46E5"/>
          <w:sz w:val="19"/>
        </w:rPr>
        <w:t>.env</w:t>
      </w:r>
      <w:r>
        <w:rPr>
          <w:rFonts w:ascii="Calibri" w:hAnsi="Calibri"/>
          <w:color w:val="1E293B"/>
          <w:sz w:val="22"/>
        </w:rPr>
        <w:t xml:space="preserve"> file in the </w:t>
      </w:r>
      <w:r>
        <w:rPr>
          <w:rFonts w:ascii="Consolas" w:hAnsi="Consolas"/>
          <w:color w:val="4F46E5"/>
          <w:sz w:val="19"/>
        </w:rPr>
        <w:t>frontend/</w:t>
      </w:r>
      <w:r>
        <w:rPr>
          <w:rFonts w:ascii="Calibri" w:hAnsi="Calibri"/>
          <w:color w:val="1E293B"/>
          <w:sz w:val="22"/>
        </w:rPr>
        <w:t xml:space="preserve"> directory (optional; defaults to </w:t>
      </w:r>
      <w:r>
        <w:rPr>
          <w:rFonts w:ascii="Consolas" w:hAnsi="Consolas"/>
          <w:color w:val="4F46E5"/>
          <w:sz w:val="19"/>
        </w:rPr>
        <w:t>http://localhost:5001</w:t>
      </w:r>
      <w:r>
        <w:rPr>
          <w:rFonts w:ascii="Calibri" w:hAnsi="Calibri"/>
          <w:color w:val="1E293B"/>
          <w:sz w:val="22"/>
        </w:rPr>
        <w:t>):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VITE_API_URL=http://localhost:5001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Database Setup &amp; Migrations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Step 1: Create Database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Open your PostgreSQL terminal (</w:t>
      </w:r>
      <w:r>
        <w:rPr>
          <w:rFonts w:ascii="Consolas" w:hAnsi="Consolas"/>
          <w:color w:val="4F46E5"/>
          <w:sz w:val="19"/>
        </w:rPr>
        <w:t>psql</w:t>
      </w:r>
      <w:r>
        <w:rPr>
          <w:rFonts w:ascii="Calibri" w:hAnsi="Calibri"/>
          <w:color w:val="1E293B"/>
          <w:sz w:val="22"/>
        </w:rPr>
        <w:t>) or database management client (pgAdmin / DBeaver) and create the application database: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CREATE DATABASE leave_management_db;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Step 2: Run Base Schema &amp; Seed Scripts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Execute the SQL schema and seed files from the </w:t>
      </w:r>
      <w:r>
        <w:rPr>
          <w:rFonts w:ascii="Consolas" w:hAnsi="Consolas"/>
          <w:color w:val="4F46E5"/>
          <w:sz w:val="19"/>
        </w:rPr>
        <w:t>backend/src/config/</w:t>
      </w:r>
      <w:r>
        <w:rPr>
          <w:rFonts w:ascii="Calibri" w:hAnsi="Calibri"/>
          <w:color w:val="1E293B"/>
          <w:sz w:val="22"/>
        </w:rPr>
        <w:t xml:space="preserve"> directory: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# Navigate to backend directory</w:t>
        <w:br/>
        <w:t>cd backend</w:t>
        <w:br/>
        <w:br/>
        <w:t># Execute Base Schema</w:t>
        <w:br/>
        <w:t>psql -U postgres -d leave_management_db -f src/config/schema.sql</w:t>
        <w:br/>
        <w:br/>
        <w:t># Execute Migrations in sequence</w:t>
        <w:br/>
        <w:t>psql -U postgres -d leave_management_db -f src/config/team_workflow_migration.sql</w:t>
        <w:br/>
        <w:t>psql -U postgres -d leave_management_db -f src/config/auth_user_management_migration.sql</w:t>
        <w:br/>
        <w:t>psql -U postgres -d leave_management_db -f src/config/configuration_management_migration.sql</w:t>
        <w:br/>
        <w:t>psql -U postgres -d leave_management_db -f src/config/paycut_leave_migration.sql</w:t>
        <w:br/>
        <w:br/>
        <w:t># Execute Initial Seed Data</w:t>
        <w:br/>
        <w:t>psql -U postgres -d leave_management_db -f src/config/seed.sql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4. Backend Setup &amp; Local Server Execution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# 1. Navigate to backend directory</w:t>
        <w:br/>
        <w:t>cd backend</w:t>
        <w:br/>
        <w:br/>
        <w:t># 2. Install dependencies</w:t>
        <w:br/>
        <w:t>npm install</w:t>
        <w:br/>
        <w:br/>
        <w:t># 3. Start development backend server (Runs on http://localhost:5001)</w:t>
        <w:br/>
        <w:t>npm run dev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5. Frontend Setup &amp; Execution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# 1. Open a new terminal and navigate to frontend directory</w:t>
        <w:br/>
        <w:t>cd frontend</w:t>
        <w:br/>
        <w:br/>
        <w:t># 2. Install dependencies</w:t>
        <w:br/>
        <w:t>npm install</w:t>
        <w:br/>
        <w:br/>
        <w:t># 3. Run linting checks (Enforces 0 warnings &amp; 0 errors)</w:t>
        <w:br/>
        <w:t>npm run lint</w:t>
        <w:br/>
        <w:br/>
        <w:t># 4. Start frontend development server (Runs on http://localhost:5173 or http://localhost:3000)</w:t>
        <w:br/>
        <w:t>npm run dev</w:t>
        <w:br/>
        <w:br/>
        <w:t># 5. Validate production build bundle</w:t>
        <w:br/>
        <w:t>npm run build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6. Pre-Configured Demo Test Accounts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Default password for initial seeded test users: </w:t>
      </w:r>
      <w:r>
        <w:rPr>
          <w:rFonts w:ascii="Calibri" w:hAnsi="Calibri"/>
          <w:b/>
          <w:color w:val="0F172A"/>
        </w:rPr>
        <w:t>`Password@123`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Username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 Redirect Route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`alex.morgan`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Alex Morgan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`employee`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Engineering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`/` (Dashboard)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`michael.chen`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Michael Chen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`employee`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Engineering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`/` (Dashboard)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`sarah.johnson`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Sarah Johnson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`employee`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Sales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`/` (Dashboard)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`priya.fernando`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Priya Fernando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`team_admin`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Engineering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`/admin` (Team Lead Portal)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`nadia.perera`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Nadia Perera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`superior_admin`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Executive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`/superior` (Superior Dashboard)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7. Common Troubleshooting &amp; Fixes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Error 1: Database Connection Refused (`ECONNREFUSED 127.0.0.1:5432`)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Cause</w:t>
      </w:r>
      <w:r>
        <w:rPr>
          <w:rFonts w:ascii="Calibri" w:hAnsi="Calibri"/>
          <w:color w:val="1E293B"/>
          <w:sz w:val="22"/>
        </w:rPr>
        <w:t>: PostgreSQL service is not running locally.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Fix</w:t>
      </w:r>
      <w:r>
        <w:rPr>
          <w:rFonts w:ascii="Calibri" w:hAnsi="Calibri"/>
          <w:color w:val="1E293B"/>
          <w:sz w:val="22"/>
        </w:rPr>
        <w:t>: Start your PostgreSQL service (</w:t>
      </w:r>
      <w:r>
        <w:rPr>
          <w:rFonts w:ascii="Consolas" w:hAnsi="Consolas"/>
          <w:color w:val="4F46E5"/>
          <w:sz w:val="19"/>
        </w:rPr>
        <w:t>brew services start postgresql</w:t>
      </w:r>
      <w:r>
        <w:rPr>
          <w:rFonts w:ascii="Calibri" w:hAnsi="Calibri"/>
          <w:color w:val="1E293B"/>
          <w:sz w:val="22"/>
        </w:rPr>
        <w:t xml:space="preserve"> on macOS, or </w:t>
      </w:r>
      <w:r>
        <w:rPr>
          <w:rFonts w:ascii="Consolas" w:hAnsi="Consolas"/>
          <w:color w:val="4F46E5"/>
          <w:sz w:val="19"/>
        </w:rPr>
        <w:t>sudo service postgresql start</w:t>
      </w:r>
      <w:r>
        <w:rPr>
          <w:rFonts w:ascii="Calibri" w:hAnsi="Calibri"/>
          <w:color w:val="1E293B"/>
          <w:sz w:val="22"/>
        </w:rPr>
        <w:t xml:space="preserve"> on Linux).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Error 2: `relation "leave_types" does not exist`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Cause</w:t>
      </w:r>
      <w:r>
        <w:rPr>
          <w:rFonts w:ascii="Calibri" w:hAnsi="Calibri"/>
          <w:color w:val="1E293B"/>
          <w:sz w:val="22"/>
        </w:rPr>
        <w:t>: Database migration scripts were skipped.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Fix</w:t>
      </w:r>
      <w:r>
        <w:rPr>
          <w:rFonts w:ascii="Calibri" w:hAnsi="Calibri"/>
          <w:color w:val="1E293B"/>
          <w:sz w:val="22"/>
        </w:rPr>
        <w:t xml:space="preserve">: Run </w:t>
      </w:r>
      <w:r>
        <w:rPr>
          <w:rFonts w:ascii="Consolas" w:hAnsi="Consolas"/>
          <w:color w:val="4F46E5"/>
          <w:sz w:val="19"/>
        </w:rPr>
        <w:t>configuration_management_migration.sql</w:t>
      </w:r>
      <w:r>
        <w:rPr>
          <w:rFonts w:ascii="Calibri" w:hAnsi="Calibri"/>
          <w:color w:val="1E293B"/>
          <w:sz w:val="22"/>
        </w:rPr>
        <w:t xml:space="preserve"> against </w:t>
      </w:r>
      <w:r>
        <w:rPr>
          <w:rFonts w:ascii="Consolas" w:hAnsi="Consolas"/>
          <w:color w:val="4F46E5"/>
          <w:sz w:val="19"/>
        </w:rPr>
        <w:t>leave_management_db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Error 3: CORS Blocked Preflight Error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Cause</w:t>
      </w:r>
      <w:r>
        <w:rPr>
          <w:rFonts w:ascii="Calibri" w:hAnsi="Calibri"/>
          <w:color w:val="1E293B"/>
          <w:sz w:val="22"/>
        </w:rPr>
        <w:t>: Frontend origin mismatch.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Fix</w:t>
      </w:r>
      <w:r>
        <w:rPr>
          <w:rFonts w:ascii="Calibri" w:hAnsi="Calibri"/>
          <w:color w:val="1E293B"/>
          <w:sz w:val="22"/>
        </w:rPr>
        <w:t xml:space="preserve">: Ensure backend </w:t>
      </w:r>
      <w:r>
        <w:rPr>
          <w:rFonts w:ascii="Consolas" w:hAnsi="Consolas"/>
          <w:color w:val="4F46E5"/>
          <w:sz w:val="19"/>
        </w:rPr>
        <w:t>app.js</w:t>
      </w:r>
      <w:r>
        <w:rPr>
          <w:rFonts w:ascii="Calibri" w:hAnsi="Calibri"/>
          <w:color w:val="1E293B"/>
          <w:sz w:val="22"/>
        </w:rPr>
        <w:t xml:space="preserve"> enables CORS with </w:t>
      </w:r>
      <w:r>
        <w:rPr>
          <w:rFonts w:ascii="Consolas" w:hAnsi="Consolas"/>
          <w:color w:val="4F46E5"/>
          <w:sz w:val="19"/>
        </w:rPr>
        <w:t>app.use(cors())</w:t>
      </w:r>
      <w:r>
        <w:rPr>
          <w:rFonts w:ascii="Calibri" w:hAnsi="Calibri"/>
          <w:color w:val="1E293B"/>
          <w:sz w:val="22"/>
        </w:rPr>
        <w:t>.</w:t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Leave Management Web Application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A modern, enterprise-grade SaaS web application built with </w:t>
      </w:r>
      <w:r>
        <w:rPr>
          <w:rFonts w:ascii="Calibri" w:hAnsi="Calibri"/>
          <w:b/>
          <w:color w:val="0F172A"/>
        </w:rPr>
        <w:t>React 18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0F172A"/>
        </w:rPr>
        <w:t>Vite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0F172A"/>
        </w:rPr>
        <w:t>Node.js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b/>
          <w:color w:val="0F172A"/>
        </w:rPr>
        <w:t>Express.js</w:t>
      </w:r>
      <w:r>
        <w:rPr>
          <w:rFonts w:ascii="Calibri" w:hAnsi="Calibri"/>
          <w:color w:val="1E293B"/>
          <w:sz w:val="22"/>
        </w:rPr>
        <w:t xml:space="preserve">, and </w:t>
      </w:r>
      <w:r>
        <w:rPr>
          <w:rFonts w:ascii="Calibri" w:hAnsi="Calibri"/>
          <w:b/>
          <w:color w:val="0F172A"/>
        </w:rPr>
        <w:t>PostgreSQL</w:t>
      </w:r>
      <w:r>
        <w:rPr>
          <w:rFonts w:ascii="Calibri" w:hAnsi="Calibri"/>
          <w:color w:val="1E293B"/>
          <w:sz w:val="22"/>
        </w:rPr>
        <w:t xml:space="preserve"> for streamlined employee leave management, substitute handover tracking, department availability scheduling, and executive workforce oversight.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🌟 Key Features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🔐 </w:t>
      </w:r>
      <w:r>
        <w:rPr>
          <w:rFonts w:ascii="Calibri" w:hAnsi="Calibri"/>
          <w:b/>
          <w:color w:val="0F172A"/>
        </w:rPr>
        <w:t>Authentication &amp; Authorization</w:t>
      </w:r>
      <w:r>
        <w:rPr>
          <w:rFonts w:ascii="Calibri" w:hAnsi="Calibri"/>
          <w:color w:val="1E293B"/>
          <w:sz w:val="22"/>
        </w:rPr>
        <w:t xml:space="preserve">: Secure username/password authentication with </w:t>
      </w:r>
      <w:r>
        <w:rPr>
          <w:rFonts w:ascii="Consolas" w:hAnsi="Consolas"/>
          <w:color w:val="4F46E5"/>
          <w:sz w:val="19"/>
        </w:rPr>
        <w:t>bcryptjs</w:t>
      </w:r>
      <w:r>
        <w:rPr>
          <w:rFonts w:ascii="Calibri" w:hAnsi="Calibri"/>
          <w:color w:val="1E293B"/>
          <w:sz w:val="22"/>
        </w:rPr>
        <w:t xml:space="preserve"> password hashing, stateless JWT session tokens, and a </w:t>
      </w:r>
      <w:r>
        <w:rPr>
          <w:rFonts w:ascii="Calibri" w:hAnsi="Calibri"/>
          <w:b/>
          <w:color w:val="0F172A"/>
        </w:rPr>
        <w:t>Force Password Change Flow</w:t>
      </w:r>
      <w:r>
        <w:rPr>
          <w:rFonts w:ascii="Calibri" w:hAnsi="Calibri"/>
          <w:color w:val="1E293B"/>
          <w:sz w:val="22"/>
        </w:rPr>
        <w:t xml:space="preserve"> for new accounts and temporary password resets.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👥 </w:t>
      </w:r>
      <w:r>
        <w:rPr>
          <w:rFonts w:ascii="Calibri" w:hAnsi="Calibri"/>
          <w:b/>
          <w:color w:val="0F172A"/>
        </w:rPr>
        <w:t>Superior Admin User Provisioning</w:t>
      </w:r>
      <w:r>
        <w:rPr>
          <w:rFonts w:ascii="Calibri" w:hAnsi="Calibri"/>
          <w:color w:val="1E293B"/>
          <w:sz w:val="22"/>
        </w:rPr>
        <w:t>: Provision employees and team leads with auto-generated usernames and secure temporary passwords, reset passwords, and soft-deactivate user accounts.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⚙️ </w:t>
      </w:r>
      <w:r>
        <w:rPr>
          <w:rFonts w:ascii="Calibri" w:hAnsi="Calibri"/>
          <w:b/>
          <w:color w:val="0F172A"/>
        </w:rPr>
        <w:t>Configuration Management</w:t>
      </w:r>
      <w:r>
        <w:rPr>
          <w:rFonts w:ascii="Calibri" w:hAnsi="Calibri"/>
          <w:color w:val="1E293B"/>
          <w:sz w:val="22"/>
        </w:rPr>
        <w:t>: Manage company Teams, Leave Types (</w:t>
      </w:r>
      <w:r>
        <w:rPr>
          <w:rFonts w:ascii="Calibri" w:hAnsi="Calibri"/>
          <w:i/>
        </w:rPr>
        <w:t>Annual, Sick, Casual, Emergency, Half Day, Time Permission</w:t>
      </w:r>
      <w:r>
        <w:rPr>
          <w:rFonts w:ascii="Calibri" w:hAnsi="Calibri"/>
          <w:color w:val="1E293B"/>
          <w:sz w:val="22"/>
        </w:rPr>
        <w:t>), and individual Employee Leave Entitlements/Quotas.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🤝 </w:t>
      </w:r>
      <w:r>
        <w:rPr>
          <w:rFonts w:ascii="Calibri" w:hAnsi="Calibri"/>
          <w:b/>
          <w:color w:val="0F172A"/>
        </w:rPr>
        <w:t>Peer Substitute Handover Workflow</w:t>
      </w:r>
      <w:r>
        <w:rPr>
          <w:rFonts w:ascii="Calibri" w:hAnsi="Calibri"/>
          <w:color w:val="1E293B"/>
          <w:sz w:val="22"/>
        </w:rPr>
        <w:t>: Mandatory work assignment notes and substitute acceptance before requests advance to manager approval.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🛑 </w:t>
      </w:r>
      <w:r>
        <w:rPr>
          <w:rFonts w:ascii="Calibri" w:hAnsi="Calibri"/>
          <w:b/>
          <w:color w:val="0F172A"/>
        </w:rPr>
        <w:t>Overlapping Absence Prevention</w:t>
      </w:r>
      <w:r>
        <w:rPr>
          <w:rFonts w:ascii="Calibri" w:hAnsi="Calibri"/>
          <w:color w:val="1E293B"/>
          <w:sz w:val="22"/>
        </w:rPr>
        <w:t>: Automated blocking of duplicate or overlapping leave applications across active statuses.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⚠️ </w:t>
      </w:r>
      <w:r>
        <w:rPr>
          <w:rFonts w:ascii="Calibri" w:hAnsi="Calibri"/>
          <w:b/>
          <w:color w:val="0F172A"/>
        </w:rPr>
        <w:t>Paycut / No-Pay Leave Warning System</w:t>
      </w:r>
      <w:r>
        <w:rPr>
          <w:rFonts w:ascii="Calibri" w:hAnsi="Calibri"/>
          <w:color w:val="1E293B"/>
          <w:sz w:val="22"/>
        </w:rPr>
        <w:t xml:space="preserve">: Real-time quota calculation warning alert with a </w:t>
      </w:r>
      <w:r>
        <w:rPr>
          <w:rFonts w:ascii="Consolas" w:hAnsi="Consolas"/>
          <w:color w:val="4F46E5"/>
          <w:sz w:val="19"/>
        </w:rPr>
        <w:t>confirm_paycut</w:t>
      </w:r>
      <w:r>
        <w:rPr>
          <w:rFonts w:ascii="Calibri" w:hAnsi="Calibri"/>
          <w:color w:val="1E293B"/>
          <w:sz w:val="22"/>
        </w:rPr>
        <w:t xml:space="preserve"> override when an employee exceeds their allocated quota.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📅 </w:t>
      </w:r>
      <w:r>
        <w:rPr>
          <w:rFonts w:ascii="Calibri" w:hAnsi="Calibri"/>
          <w:b/>
          <w:color w:val="0F172A"/>
        </w:rPr>
        <w:t>Interactive Availability Calendar</w:t>
      </w:r>
      <w:r>
        <w:rPr>
          <w:rFonts w:ascii="Calibri" w:hAnsi="Calibri"/>
          <w:color w:val="1E293B"/>
          <w:sz w:val="22"/>
        </w:rPr>
        <w:t>: 7-column monthly grid with unique employee availability counting, and a centered date-click popup modal for department attendance breakdown and handover notes.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 xml:space="preserve">📊 </w:t>
      </w:r>
      <w:r>
        <w:rPr>
          <w:rFonts w:ascii="Calibri" w:hAnsi="Calibri"/>
          <w:b/>
          <w:color w:val="0F172A"/>
        </w:rPr>
        <w:t>Executive Superior Admin Dashboard</w:t>
      </w:r>
      <w:r>
        <w:rPr>
          <w:rFonts w:ascii="Calibri" w:hAnsi="Calibri"/>
          <w:color w:val="1E293B"/>
          <w:sz w:val="22"/>
        </w:rPr>
        <w:t>: Real-time snapshot grid (</w:t>
      </w:r>
      <w:r>
        <w:rPr>
          <w:rFonts w:ascii="Calibri" w:hAnsi="Calibri"/>
          <w:i/>
        </w:rPr>
        <w:t>Total Away Right Now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On Leave Today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Time Permission Today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alibri" w:hAnsi="Calibri"/>
          <w:i/>
        </w:rPr>
        <w:t>Leave Calendar</w:t>
      </w:r>
      <w:r>
        <w:rPr>
          <w:rFonts w:ascii="Calibri" w:hAnsi="Calibri"/>
          <w:color w:val="1E293B"/>
          <w:sz w:val="22"/>
        </w:rPr>
        <w:t xml:space="preserve"> shortcut), request summaries, and rejected leaves table.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🚀 Tech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Technologies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**Frontend**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React 18, Vite 8, React Router DOM v6, Vanilla CSS3 (2026 SaaS Design Tokens), Lucide React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**Backend**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Node.js (ES Modules), Express.js 4.x, PostgreSQL (`pg` pool), JWT, BcryptJS, CORS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**Database**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PostgreSQL 14+ (UUIDs, Foreign Keys, Atomic Transactions, Triggers)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**Quality**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Oxlint (0 warnings, 0 errors enforced)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📚 Complete Project Documentation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Explore the detailed documentation in the [</w:t>
      </w:r>
      <w:r>
        <w:rPr>
          <w:rFonts w:ascii="Consolas" w:hAnsi="Consolas"/>
          <w:color w:val="4F46E5"/>
          <w:sz w:val="19"/>
        </w:rPr>
        <w:t>docs/</w:t>
      </w:r>
      <w:r>
        <w:rPr>
          <w:rFonts w:ascii="Calibri" w:hAnsi="Calibri"/>
          <w:color w:val="1E293B"/>
          <w:sz w:val="22"/>
        </w:rPr>
        <w:t>](./docs/) directory: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📋 [</w:t>
      </w:r>
      <w:r>
        <w:rPr>
          <w:rFonts w:ascii="Calibri" w:hAnsi="Calibri"/>
          <w:b/>
          <w:color w:val="0F172A"/>
        </w:rPr>
        <w:t>Product Requirements Document (PRD)</w:t>
      </w:r>
      <w:r>
        <w:rPr>
          <w:rFonts w:ascii="Calibri" w:hAnsi="Calibri"/>
          <w:color w:val="1E293B"/>
          <w:sz w:val="22"/>
        </w:rPr>
        <w:t>](./docs/PRODUCT_REQUIREMENTS.md) — Problem statement, user roles, core features, functional &amp; non-functional requirements.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🏗️ [</w:t>
      </w:r>
      <w:r>
        <w:rPr>
          <w:rFonts w:ascii="Calibri" w:hAnsi="Calibri"/>
          <w:b/>
          <w:color w:val="0F172A"/>
        </w:rPr>
        <w:t>Technical Architecture Documentation</w:t>
      </w:r>
      <w:r>
        <w:rPr>
          <w:rFonts w:ascii="Calibri" w:hAnsi="Calibri"/>
          <w:color w:val="1E293B"/>
          <w:sz w:val="22"/>
        </w:rPr>
        <w:t>](./docs/TECHNICAL_DOCUMENTATION.md) — System architecture diagram, stack specifications, directory layout, design patterns.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🗄️ [</w:t>
      </w:r>
      <w:r>
        <w:rPr>
          <w:rFonts w:ascii="Calibri" w:hAnsi="Calibri"/>
          <w:b/>
          <w:color w:val="0F172A"/>
        </w:rPr>
        <w:t>Database Design &amp; Schema Documentation</w:t>
      </w:r>
      <w:r>
        <w:rPr>
          <w:rFonts w:ascii="Calibri" w:hAnsi="Calibri"/>
          <w:color w:val="1E293B"/>
          <w:sz w:val="22"/>
        </w:rPr>
        <w:t>](./docs/DATABASE_DESIGN.md) — Entity-Relationship Diagram (ERD), table definitions, constraints, indices, migrations.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🔌 [</w:t>
      </w:r>
      <w:r>
        <w:rPr>
          <w:rFonts w:ascii="Calibri" w:hAnsi="Calibri"/>
          <w:b/>
          <w:color w:val="0F172A"/>
        </w:rPr>
        <w:t>Backend API Documentation</w:t>
      </w:r>
      <w:r>
        <w:rPr>
          <w:rFonts w:ascii="Calibri" w:hAnsi="Calibri"/>
          <w:color w:val="1E293B"/>
          <w:sz w:val="22"/>
        </w:rPr>
        <w:t>](./docs/API_DOCUMENTATION.md) — Endpoint reference for Auth, Leaves, Substitutes, Admin, Superior Admin, and Calendar modules.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🔄 [</w:t>
      </w:r>
      <w:r>
        <w:rPr>
          <w:rFonts w:ascii="Calibri" w:hAnsi="Calibri"/>
          <w:b/>
          <w:color w:val="0F172A"/>
        </w:rPr>
        <w:t>User Roles &amp; Business Workflows</w:t>
      </w:r>
      <w:r>
        <w:rPr>
          <w:rFonts w:ascii="Calibri" w:hAnsi="Calibri"/>
          <w:color w:val="1E293B"/>
          <w:sz w:val="22"/>
        </w:rPr>
        <w:t>](./docs/USER_ROLES_AND_WORKFLOWS.md) — End-to-end sequence diagrams, role responsibilities, calendar access rules, force password change flow.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2"/>
        </w:rPr>
        <w:t>🛠️ [</w:t>
      </w:r>
      <w:r>
        <w:rPr>
          <w:rFonts w:ascii="Calibri" w:hAnsi="Calibri"/>
          <w:b/>
          <w:color w:val="0F172A"/>
        </w:rPr>
        <w:t>Setup &amp; Installation Guide</w:t>
      </w:r>
      <w:r>
        <w:rPr>
          <w:rFonts w:ascii="Calibri" w:hAnsi="Calibri"/>
          <w:color w:val="1E293B"/>
          <w:sz w:val="22"/>
        </w:rPr>
        <w:t>](./docs/SETUP_GUIDE.md) — Prerequisites, database setup, environment variables, test account credentials, troubleshooting.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⚡ Quick Start Guide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1. Backend Server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cd backend</w:t>
        <w:br/>
        <w:t>npm install</w:t>
        <w:br/>
        <w:t>npm run dev</w:t>
        <w:br/>
        <w:t># Server running at http://localhost:5001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2. Frontend Web Portal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cd frontend</w:t>
        <w:br/>
        <w:t>npm install</w:t>
        <w:br/>
        <w:t>npm run dev</w:t>
        <w:br/>
        <w:t># Portal running at http://localhost:5173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🔑 Pre-Configured Demo Test Credentials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Default Password for initial seeded accounts: </w:t>
      </w:r>
      <w:r>
        <w:rPr>
          <w:rFonts w:ascii="Calibri" w:hAnsi="Calibri"/>
          <w:b/>
          <w:color w:val="0F172A"/>
        </w:rPr>
        <w:t>`Password@123`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Username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 Portal Access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`alex.morgan`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Employee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Engineering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`/` (Employee Dashboard &amp; Leave Portal)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`priya.fernando`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Team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Engineering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`/admin` (Team Lead Approval Portal)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`nadia.perera`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Superior Admin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Executive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`/superior` (Superior Admin Dashboard)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📄 License &amp; Attribution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Designed &amp; developed for enterprise workforce 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Leave Management App — Internal Engineering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Leave Management System — Master Specification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