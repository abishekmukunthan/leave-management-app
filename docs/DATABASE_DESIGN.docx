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Database Design &amp; Schema Documentation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Overview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alibri" w:hAnsi="Calibri"/>
          <w:b/>
          <w:color w:val="0F172A"/>
        </w:rPr>
        <w:t>Leave Management Database</w:t>
      </w:r>
      <w:r>
        <w:rPr>
          <w:rFonts w:ascii="Calibri" w:hAnsi="Calibri"/>
          <w:color w:val="1E293B"/>
          <w:sz w:val="22"/>
        </w:rPr>
        <w:t xml:space="preserve"> is a relational PostgreSQL database schema utilizing PostgreSQL UUID generation (</w:t>
      </w:r>
      <w:r>
        <w:rPr>
          <w:rFonts w:ascii="Consolas" w:hAnsi="Consolas"/>
          <w:color w:val="4F46E5"/>
          <w:sz w:val="19"/>
        </w:rPr>
        <w:t>uuid-ossp</w:t>
      </w:r>
      <w:r>
        <w:rPr>
          <w:rFonts w:ascii="Calibri" w:hAnsi="Calibri"/>
          <w:color w:val="1E293B"/>
          <w:sz w:val="22"/>
        </w:rPr>
        <w:t>), foreign key constraints, cascading rules, unique indices, and check constraints to guarantee complete data integrity.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Entity-Relationship Diagram (ERD)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erDiagram</w:t>
        <w:br/>
        <w:t xml:space="preserve">    TEAMS ||--o{ USERS : "has members"</w:t>
        <w:br/>
        <w:t xml:space="preserve">    USERS ||--o| TEAMS : "managed by team_admin_id"</w:t>
        <w:br/>
        <w:t xml:space="preserve">    USERS ||--o| EMPLOYEE_PROFILES : "has profile"</w:t>
        <w:br/>
        <w:t xml:space="preserve">    USERS ||--o{ LEAVE_REQUESTS : "applies for"</w:t>
        <w:br/>
        <w:t xml:space="preserve">    USERS ||--o{ LEAVE_REQUESTS : "approves (approved_by)"</w:t>
        <w:br/>
        <w:t xml:space="preserve">    USERS ||--o{ SUBSTITUTE_REQUESTS : "assigned as substitute"</w:t>
        <w:br/>
        <w:t xml:space="preserve">    USERS ||--o{ EMPLOYEE_LEAVE_ENTITLEMENTS : "owns entitlements"</w:t>
        <w:br/>
        <w:t xml:space="preserve">    LEAVE_TYPES ||--o{ EMPLOYEE_LEAVE_ENTITLEMENTS : "defines quota for"</w:t>
        <w:br/>
        <w:t xml:space="preserve">    LEAVE_TYPES ||--o{ LEAVE_REQUESTS : "categorizes"</w:t>
        <w:br/>
        <w:t xml:space="preserve">    LEAVE_REQUESTS ||--o| SUBSTITUTE_REQUESTS : "has substitute handover"</w:t>
        <w:br/>
        <w:t xml:space="preserve">    USERS ||--o| LEAVE_BALANCES : "legacy balances"</w:t>
        <w:br/>
        <w:br/>
        <w:t xml:space="preserve">    TEAMS {</w:t>
        <w:br/>
        <w:t xml:space="preserve">        uuid id PK</w:t>
        <w:br/>
        <w:t xml:space="preserve">        string name UK</w:t>
        <w:br/>
        <w:t xml:space="preserve">        uuid team_admin_id FK</w:t>
        <w:br/>
        <w:t xml:space="preserve">        boolean is_active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USERS {</w:t>
        <w:br/>
        <w:t xml:space="preserve">        uuid id PK</w:t>
        <w:br/>
        <w:t xml:space="preserve">        string name</w:t>
        <w:br/>
        <w:t xml:space="preserve">        string email UK</w:t>
        <w:br/>
        <w:t xml:space="preserve">        string username UK</w:t>
        <w:br/>
        <w:t xml:space="preserve">        string password</w:t>
        <w:br/>
        <w:t xml:space="preserve">        string role</w:t>
        <w:br/>
        <w:t xml:space="preserve">        uuid team_id FK</w:t>
        <w:br/>
        <w:t xml:space="preserve">        boolean is_active</w:t>
        <w:br/>
        <w:t xml:space="preserve">        boolean must_change_password</w:t>
        <w:br/>
        <w:t xml:space="preserve">        uuid created_by FK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EMPLOYEE_PROFILES {</w:t>
        <w:br/>
        <w:t xml:space="preserve">        uuid id PK</w:t>
        <w:br/>
        <w:t xml:space="preserve">        uuid user_id FK</w:t>
        <w:br/>
        <w:t xml:space="preserve">        string employee_id UK</w:t>
        <w:br/>
        <w:t xml:space="preserve">        string phone_number</w:t>
        <w:br/>
        <w:t xml:space="preserve">        string designation</w:t>
        <w:br/>
        <w:t xml:space="preserve">        string department</w:t>
        <w:br/>
        <w:t xml:space="preserve">        string team</w:t>
        <w:br/>
        <w:t xml:space="preserve">        uuid reporting_manager_id FK</w:t>
        <w:br/>
        <w:t xml:space="preserve">        date date_of_joining</w:t>
        <w:br/>
        <w:t xml:space="preserve">        string employment_type</w:t>
        <w:br/>
        <w:t xml:space="preserve">        text profile_picture</w:t>
        <w:br/>
        <w:t xml:space="preserve">        string account_status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LEAVE_TYPES {</w:t>
        <w:br/>
        <w:t xml:space="preserve">        uuid id PK</w:t>
        <w:br/>
        <w:t xml:space="preserve">        string name UK</w:t>
        <w:br/>
        <w:t xml:space="preserve">        string code UK</w:t>
        <w:br/>
        <w:t xml:space="preserve">        string unit</w:t>
        <w:br/>
        <w:t xml:space="preserve">        numeric default_quota</w:t>
        <w:br/>
        <w:t xml:space="preserve">        boolean requires_substitute</w:t>
        <w:br/>
        <w:t xml:space="preserve">        boolean is_active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EMPLOYEE_LEAVE_ENTITLEMENTS {</w:t>
        <w:br/>
        <w:t xml:space="preserve">        uuid id PK</w:t>
        <w:br/>
        <w:t xml:space="preserve">        uuid employee_id FK</w:t>
        <w:br/>
        <w:t xml:space="preserve">        uuid leave_type_id FK</w:t>
        <w:br/>
        <w:t xml:space="preserve">        numeric allocated</w:t>
        <w:br/>
        <w:t xml:space="preserve">        numeric used</w:t>
        <w:br/>
        <w:t xml:space="preserve">        numeric remaining</w:t>
        <w:br/>
        <w:t xml:space="preserve">        integer year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LEAVE_REQUESTS {</w:t>
        <w:br/>
        <w:t xml:space="preserve">        uuid id PK</w:t>
        <w:br/>
        <w:t xml:space="preserve">        uuid employee_id FK</w:t>
        <w:br/>
        <w:t xml:space="preserve">        string leave_type</w:t>
        <w:br/>
        <w:t xml:space="preserve">        uuid leave_type_id FK</w:t>
        <w:br/>
        <w:t xml:space="preserve">        date start_date</w:t>
        <w:br/>
        <w:t xml:space="preserve">        date end_date</w:t>
        <w:br/>
        <w:t xml:space="preserve">        date permission_date</w:t>
        <w:br/>
        <w:t xml:space="preserve">        string permission_hours</w:t>
        <w:br/>
        <w:t xml:space="preserve">        text reason</w:t>
        <w:br/>
        <w:t xml:space="preserve">        numeric requested_units</w:t>
        <w:br/>
        <w:t xml:space="preserve">        boolean is_paycut_leave</w:t>
        <w:br/>
        <w:t xml:space="preserve">        numeric paycut_units</w:t>
        <w:br/>
        <w:t xml:space="preserve">        text quota_warning_message</w:t>
        <w:br/>
        <w:t xml:space="preserve">        string status</w:t>
        <w:br/>
        <w:t xml:space="preserve">        text admin_remarks</w:t>
        <w:br/>
        <w:t xml:space="preserve">        uuid approved_by FK</w:t>
        <w:br/>
        <w:t xml:space="preserve">        timestamp approved_at</w:t>
        <w:br/>
        <w:t xml:space="preserve">        timestamp rejected_at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SUBSTITUTE_REQUESTS {</w:t>
        <w:br/>
        <w:t xml:space="preserve">        uuid id PK</w:t>
        <w:br/>
        <w:t xml:space="preserve">        uuid leave_request_id FK</w:t>
        <w:br/>
        <w:t xml:space="preserve">        uuid substitute_employee_id FK</w:t>
        <w:br/>
        <w:t xml:space="preserve">        text assigned_work</w:t>
        <w:br/>
        <w:t xml:space="preserve">        string substitute_status</w:t>
        <w:br/>
        <w:t xml:space="preserve">        text substitute_remarks</w:t>
        <w:br/>
        <w:t xml:space="preserve">        timestamp accepted_at</w:t>
        <w:br/>
        <w:t xml:space="preserve">        timestamp rejected_at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LEAVE_BALANCES {</w:t>
        <w:br/>
        <w:t xml:space="preserve">        uuid id PK</w:t>
        <w:br/>
        <w:t xml:space="preserve">        uuid employee_id FK</w:t>
        <w:br/>
        <w:t xml:space="preserve">        numeric annual_leave_balance</w:t>
        <w:br/>
        <w:t xml:space="preserve">        numeric sick_leave_balance</w:t>
        <w:br/>
        <w:t xml:space="preserve">        numeric casual_leave_balance</w:t>
        <w:br/>
        <w:t xml:space="preserve">        numeric time_permission_balance</w:t>
        <w:br/>
        <w:t xml:space="preserve">        numeric used_leave_count</w:t>
        <w:br/>
        <w:t xml:space="preserve">        numeric remaining_leave_count</w:t>
        <w:br/>
        <w:t xml:space="preserve">        timestamp updated_at</w:t>
        <w:br/>
        <w:t xml:space="preserve">   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Detailed Table Documentation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3.1 `teams`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Stores company departments and team units.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name</w:t>
      </w:r>
      <w:r>
        <w:rPr>
          <w:rFonts w:ascii="Calibri" w:hAnsi="Calibri"/>
          <w:color w:val="1E293B"/>
          <w:sz w:val="22"/>
        </w:rPr>
        <w:t xml:space="preserve"> (VARCHAR 255, Unique, Not Null): Team name (e.g. </w:t>
      </w:r>
      <w:r>
        <w:rPr>
          <w:rFonts w:ascii="Calibri" w:hAnsi="Calibri"/>
          <w:i/>
        </w:rPr>
        <w:t>Engineering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Sales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HR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team_admin_id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>, Nullable): Assigned Team Lead manager.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is_active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Soft deletion flag.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created_at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updated_at</w:t>
      </w:r>
      <w:r>
        <w:rPr>
          <w:rFonts w:ascii="Calibri" w:hAnsi="Calibri"/>
          <w:color w:val="1E293B"/>
          <w:sz w:val="22"/>
        </w:rPr>
        <w:t xml:space="preserve"> (TIMESTAMPTZ)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3.2 `users`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Core authentication and authorization entity.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name</w:t>
      </w:r>
      <w:r>
        <w:rPr>
          <w:rFonts w:ascii="Calibri" w:hAnsi="Calibri"/>
          <w:color w:val="1E293B"/>
          <w:sz w:val="22"/>
        </w:rPr>
        <w:t xml:space="preserve"> (VARCHAR 255, Not Null): Employee's full name.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email</w:t>
      </w:r>
      <w:r>
        <w:rPr>
          <w:rFonts w:ascii="Calibri" w:hAnsi="Calibri"/>
          <w:color w:val="1E293B"/>
          <w:sz w:val="22"/>
        </w:rPr>
        <w:t xml:space="preserve"> (VARCHAR 255, Unique, Not Null): Corporate email address.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username</w:t>
      </w:r>
      <w:r>
        <w:rPr>
          <w:rFonts w:ascii="Calibri" w:hAnsi="Calibri"/>
          <w:color w:val="1E293B"/>
          <w:sz w:val="22"/>
        </w:rPr>
        <w:t xml:space="preserve"> (VARCHAR 100, Unique, Not Null): Unique login username.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password</w:t>
      </w:r>
      <w:r>
        <w:rPr>
          <w:rFonts w:ascii="Calibri" w:hAnsi="Calibri"/>
          <w:color w:val="1E293B"/>
          <w:sz w:val="22"/>
        </w:rPr>
        <w:t xml:space="preserve"> (VARCHAR 255, Not Null): Bcrypt password hash.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role</w:t>
      </w:r>
      <w:r>
        <w:rPr>
          <w:rFonts w:ascii="Calibri" w:hAnsi="Calibri"/>
          <w:color w:val="1E293B"/>
          <w:sz w:val="22"/>
        </w:rPr>
        <w:t xml:space="preserve"> (VARCHAR 50, Not Null, Check: </w:t>
      </w:r>
      <w:r>
        <w:rPr>
          <w:rFonts w:ascii="Consolas" w:hAnsi="Consolas"/>
          <w:color w:val="4F46E5"/>
          <w:sz w:val="19"/>
        </w:rPr>
        <w:t>employee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team_admin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superior_admin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team_id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teams.id</w:t>
      </w:r>
      <w:r>
        <w:rPr>
          <w:rFonts w:ascii="Calibri" w:hAnsi="Calibri"/>
          <w:color w:val="1E293B"/>
          <w:sz w:val="22"/>
        </w:rPr>
        <w:t>, Nullable).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is_active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Active status flag.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must_change_password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Force password change flag.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created_by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>, Nullable): Admin who created the user.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created_at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updated_at</w:t>
      </w:r>
      <w:r>
        <w:rPr>
          <w:rFonts w:ascii="Calibri" w:hAnsi="Calibri"/>
          <w:color w:val="1E293B"/>
          <w:sz w:val="22"/>
        </w:rPr>
        <w:t xml:space="preserve"> (TIMESTAMPTZ)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3.3 `employee_profiles`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Extended job profile and organizational metadata.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user_id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(VARCHAR 100, Unique, Not Null): Staff ID (e.g. </w:t>
      </w:r>
      <w:r>
        <w:rPr>
          <w:rFonts w:ascii="Consolas" w:hAnsi="Consolas"/>
          <w:color w:val="4F46E5"/>
          <w:sz w:val="19"/>
        </w:rPr>
        <w:t>EMP-1002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designation</w:t>
      </w:r>
      <w:r>
        <w:rPr>
          <w:rFonts w:ascii="Calibri" w:hAnsi="Calibri"/>
          <w:color w:val="1E293B"/>
          <w:sz w:val="22"/>
        </w:rPr>
        <w:t xml:space="preserve"> (VARCHAR 100): Job title (e.g. </w:t>
      </w:r>
      <w:r>
        <w:rPr>
          <w:rFonts w:ascii="Calibri" w:hAnsi="Calibri"/>
          <w:i/>
        </w:rPr>
        <w:t>Senior Frontend Engineer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department</w:t>
      </w:r>
      <w:r>
        <w:rPr>
          <w:rFonts w:ascii="Calibri" w:hAnsi="Calibri"/>
          <w:color w:val="1E293B"/>
          <w:sz w:val="22"/>
        </w:rPr>
        <w:t xml:space="preserve"> (VARCHAR 100): Functional department.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reporting_manager_id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>, Nullable)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employment_type</w:t>
      </w:r>
      <w:r>
        <w:rPr>
          <w:rFonts w:ascii="Calibri" w:hAnsi="Calibri"/>
          <w:color w:val="1E293B"/>
          <w:sz w:val="22"/>
        </w:rPr>
        <w:t xml:space="preserve"> (VARCHAR 100): e.g. </w:t>
      </w:r>
      <w:r>
        <w:rPr>
          <w:rFonts w:ascii="Calibri" w:hAnsi="Calibri"/>
          <w:i/>
        </w:rPr>
        <w:t>Full Time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Contract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account_status</w:t>
      </w:r>
      <w:r>
        <w:rPr>
          <w:rFonts w:ascii="Calibri" w:hAnsi="Calibri"/>
          <w:color w:val="1E293B"/>
          <w:sz w:val="22"/>
        </w:rPr>
        <w:t xml:space="preserve"> (VARCHAR 50, Default: </w:t>
      </w:r>
      <w:r>
        <w:rPr>
          <w:rFonts w:ascii="Consolas" w:hAnsi="Consolas"/>
          <w:color w:val="4F46E5"/>
          <w:sz w:val="19"/>
        </w:rPr>
        <w:t>'active'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3.4 `leave_types`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Defines available leave policies, quotas, and measurement units.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name</w:t>
      </w:r>
      <w:r>
        <w:rPr>
          <w:rFonts w:ascii="Calibri" w:hAnsi="Calibri"/>
          <w:color w:val="1E293B"/>
          <w:sz w:val="22"/>
        </w:rPr>
        <w:t xml:space="preserve"> (VARCHAR 255, Unique, Not Null): e.g. </w:t>
      </w:r>
      <w:r>
        <w:rPr>
          <w:rFonts w:ascii="Calibri" w:hAnsi="Calibri"/>
          <w:i/>
        </w:rPr>
        <w:t>Annual Leave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Time Permission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code</w:t>
      </w:r>
      <w:r>
        <w:rPr>
          <w:rFonts w:ascii="Calibri" w:hAnsi="Calibri"/>
          <w:color w:val="1E293B"/>
          <w:sz w:val="22"/>
        </w:rPr>
        <w:t xml:space="preserve"> (VARCHAR 100, Unique, Not Null): e.g. </w:t>
      </w:r>
      <w:r>
        <w:rPr>
          <w:rFonts w:ascii="Consolas" w:hAnsi="Consolas"/>
          <w:color w:val="4F46E5"/>
          <w:sz w:val="19"/>
        </w:rPr>
        <w:t>ANNUAL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TIME_PERMISSION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unit</w:t>
      </w:r>
      <w:r>
        <w:rPr>
          <w:rFonts w:ascii="Calibri" w:hAnsi="Calibri"/>
          <w:color w:val="1E293B"/>
          <w:sz w:val="22"/>
        </w:rPr>
        <w:t xml:space="preserve"> (VARCHAR 50, Not Null, Check: </w:t>
      </w:r>
      <w:r>
        <w:rPr>
          <w:rFonts w:ascii="Consolas" w:hAnsi="Consolas"/>
          <w:color w:val="4F46E5"/>
          <w:sz w:val="19"/>
        </w:rPr>
        <w:t>'days'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'hours'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default_quota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Standard annual quota allowance.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requires_substitute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Substitute mandate toggle.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is_active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Active leave policy toggle.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3.5 `employee_leave_entitlements`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Tracks individual annual quota balances per employee per leave type.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leave_type_id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leave_types.id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allocated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Allocated units for the year.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used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Approved used units.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remaining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Remaining quota balance ($\text{allocated} - \text{used}$).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year</w:t>
      </w:r>
      <w:r>
        <w:rPr>
          <w:rFonts w:ascii="Calibri" w:hAnsi="Calibri"/>
          <w:color w:val="1E293B"/>
          <w:sz w:val="22"/>
        </w:rPr>
        <w:t xml:space="preserve"> (INTEGER, Default: Current Year): Quota year.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Unique Constraint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(employee_id, leave_type_id, year)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3.6 `leave_requests`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Records leave and time permission applications.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leave_type</w:t>
      </w:r>
      <w:r>
        <w:rPr>
          <w:rFonts w:ascii="Calibri" w:hAnsi="Calibri"/>
          <w:color w:val="1E293B"/>
          <w:sz w:val="22"/>
        </w:rPr>
        <w:t xml:space="preserve"> (VARCHAR 50, Not Null): Leave policy name.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leave_type_id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leave_types.id</w:t>
      </w:r>
      <w:r>
        <w:rPr>
          <w:rFonts w:ascii="Calibri" w:hAnsi="Calibri"/>
          <w:color w:val="1E293B"/>
          <w:sz w:val="22"/>
        </w:rPr>
        <w:t xml:space="preserve"> ON DELETE SET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start_date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end_date</w:t>
      </w:r>
      <w:r>
        <w:rPr>
          <w:rFonts w:ascii="Calibri" w:hAnsi="Calibri"/>
          <w:color w:val="1E293B"/>
          <w:sz w:val="22"/>
        </w:rPr>
        <w:t xml:space="preserve"> (DATE): Requested date range for full/half day leaves.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permission_date</w:t>
      </w:r>
      <w:r>
        <w:rPr>
          <w:rFonts w:ascii="Calibri" w:hAnsi="Calibri"/>
          <w:color w:val="1E293B"/>
          <w:sz w:val="22"/>
        </w:rPr>
        <w:t xml:space="preserve"> (DATE): Selected date for Time Permission.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permission_hours</w:t>
      </w:r>
      <w:r>
        <w:rPr>
          <w:rFonts w:ascii="Calibri" w:hAnsi="Calibri"/>
          <w:color w:val="1E293B"/>
          <w:sz w:val="22"/>
        </w:rPr>
        <w:t xml:space="preserve"> (VARCHAR 50): </w:t>
      </w:r>
      <w:r>
        <w:rPr>
          <w:rFonts w:ascii="Consolas" w:hAnsi="Consolas"/>
          <w:color w:val="4F46E5"/>
          <w:sz w:val="19"/>
        </w:rPr>
        <w:t>'1 hour'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'2 hours'</w:t>
      </w:r>
      <w:r>
        <w:rPr>
          <w:rFonts w:ascii="Calibri" w:hAnsi="Calibri"/>
          <w:color w:val="1E293B"/>
          <w:sz w:val="22"/>
        </w:rPr>
        <w:t xml:space="preserve">, or </w:t>
      </w:r>
      <w:r>
        <w:rPr>
          <w:rFonts w:ascii="Consolas" w:hAnsi="Consolas"/>
          <w:color w:val="4F46E5"/>
          <w:sz w:val="19"/>
        </w:rPr>
        <w:t>'3 hours'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reason</w:t>
      </w:r>
      <w:r>
        <w:rPr>
          <w:rFonts w:ascii="Calibri" w:hAnsi="Calibri"/>
          <w:color w:val="1E293B"/>
          <w:sz w:val="22"/>
        </w:rPr>
        <w:t xml:space="preserve"> (TEXT, Not Null): Reason for request.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requested_units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Calculated duration in days or hours.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is_paycut_leave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false</w:t>
      </w:r>
      <w:r>
        <w:rPr>
          <w:rFonts w:ascii="Calibri" w:hAnsi="Calibri"/>
          <w:color w:val="1E293B"/>
          <w:sz w:val="22"/>
        </w:rPr>
        <w:t>): Quota overdraft flag.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paycut_units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Overdraft units exceeding remaining quota.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quota_warning_message</w:t>
      </w:r>
      <w:r>
        <w:rPr>
          <w:rFonts w:ascii="Calibri" w:hAnsi="Calibri"/>
          <w:color w:val="1E293B"/>
          <w:sz w:val="22"/>
        </w:rPr>
        <w:t xml:space="preserve"> (TEXT): Quota warning alert details.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status</w:t>
      </w:r>
      <w:r>
        <w:rPr>
          <w:rFonts w:ascii="Calibri" w:hAnsi="Calibri"/>
          <w:color w:val="1E293B"/>
          <w:sz w:val="22"/>
        </w:rPr>
        <w:t xml:space="preserve"> (VARCHAR 50, Default: </w:t>
      </w:r>
      <w:r>
        <w:rPr>
          <w:rFonts w:ascii="Consolas" w:hAnsi="Consolas"/>
          <w:color w:val="4F46E5"/>
          <w:sz w:val="19"/>
        </w:rPr>
        <w:t>'Waiting for Substitute Approval'</w:t>
      </w:r>
      <w:r>
        <w:rPr>
          <w:rFonts w:ascii="Calibri" w:hAnsi="Calibri"/>
          <w:color w:val="1E293B"/>
          <w:sz w:val="22"/>
        </w:rPr>
        <w:t>): Status enum (</w:t>
      </w:r>
      <w:r>
        <w:rPr>
          <w:rFonts w:ascii="Consolas" w:hAnsi="Consolas"/>
          <w:color w:val="4F46E5"/>
          <w:sz w:val="19"/>
        </w:rPr>
        <w:t>'Waiting for Substitute Approval'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'Waiting for Admin Approval'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'Approved'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'Rejected'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admin_remarks</w:t>
      </w:r>
      <w:r>
        <w:rPr>
          <w:rFonts w:ascii="Calibri" w:hAnsi="Calibri"/>
          <w:color w:val="1E293B"/>
          <w:sz w:val="22"/>
        </w:rPr>
        <w:t xml:space="preserve"> (TEXT): Remarks provided during rejection/approval.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approved_by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>, Nullable): Approving manager.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approved_at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rejected_at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created_at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updated_at</w:t>
      </w:r>
      <w:r>
        <w:rPr>
          <w:rFonts w:ascii="Calibri" w:hAnsi="Calibri"/>
          <w:color w:val="1E293B"/>
          <w:sz w:val="22"/>
        </w:rPr>
        <w:t xml:space="preserve"> (TIMESTAMPTZ)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3.7 `substitute_requests`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Manages peer substitute handover approvals.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leave_request_id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leave_requests.id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substitute_employee_id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assigned_work</w:t>
      </w:r>
      <w:r>
        <w:rPr>
          <w:rFonts w:ascii="Calibri" w:hAnsi="Calibri"/>
          <w:color w:val="1E293B"/>
          <w:sz w:val="22"/>
        </w:rPr>
        <w:t xml:space="preserve"> (TEXT, Not Null): Handover instructions and pending duties.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substitute_status</w:t>
      </w:r>
      <w:r>
        <w:rPr>
          <w:rFonts w:ascii="Calibri" w:hAnsi="Calibri"/>
          <w:color w:val="1E293B"/>
          <w:sz w:val="22"/>
        </w:rPr>
        <w:t xml:space="preserve"> (VARCHAR 50, Default: </w:t>
      </w:r>
      <w:r>
        <w:rPr>
          <w:rFonts w:ascii="Consolas" w:hAnsi="Consolas"/>
          <w:color w:val="4F46E5"/>
          <w:sz w:val="19"/>
        </w:rPr>
        <w:t>'Pending'</w:t>
      </w:r>
      <w:r>
        <w:rPr>
          <w:rFonts w:ascii="Calibri" w:hAnsi="Calibri"/>
          <w:color w:val="1E293B"/>
          <w:sz w:val="22"/>
        </w:rPr>
        <w:t xml:space="preserve">, Check: </w:t>
      </w:r>
      <w:r>
        <w:rPr>
          <w:rFonts w:ascii="Consolas" w:hAnsi="Consolas"/>
          <w:color w:val="4F46E5"/>
          <w:sz w:val="19"/>
        </w:rPr>
        <w:t>'Waiting for Substitute Approval'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'Pending'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'Accepted'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'Rejected'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substitute_remarks</w:t>
      </w:r>
      <w:r>
        <w:rPr>
          <w:rFonts w:ascii="Calibri" w:hAnsi="Calibri"/>
          <w:color w:val="1E293B"/>
          <w:sz w:val="22"/>
        </w:rPr>
        <w:t xml:space="preserve"> (TEXT): Remarks provided by substitute upon rejection.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accepted_at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rejected_at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created_at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updated_at</w:t>
      </w:r>
      <w:r>
        <w:rPr>
          <w:rFonts w:ascii="Calibri" w:hAnsi="Calibri"/>
          <w:color w:val="1E293B"/>
          <w:sz w:val="22"/>
        </w:rPr>
        <w:t xml:space="preserve"> (TIMESTAMPTZ)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3.8 `leave_balances` Table (Legacy Backward Compatibility)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Maintains backward compatibility for legacy leave balance tracking queries.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annual_leave_balance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sick_leave_balance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casual_leave_balance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time_permission_balance</w:t>
      </w:r>
      <w:r>
        <w:rPr>
          <w:rFonts w:ascii="Calibri" w:hAnsi="Calibri"/>
          <w:color w:val="1E293B"/>
          <w:sz w:val="22"/>
        </w:rPr>
        <w:t xml:space="preserve"> (NUMERIC 5,2)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used_leave_count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remaining_leave_count</w:t>
      </w:r>
      <w:r>
        <w:rPr>
          <w:rFonts w:ascii="Calibri" w:hAnsi="Calibri"/>
          <w:color w:val="1E293B"/>
          <w:sz w:val="22"/>
        </w:rPr>
        <w:t xml:space="preserve"> (NUMERIC 5,2)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—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Leave Management System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