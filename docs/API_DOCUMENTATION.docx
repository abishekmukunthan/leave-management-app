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60" w:after="120"/>
      </w:pPr>
      <w:r>
        <w:rPr>
          <w:rFonts w:ascii="Calibri" w:hAnsi="Calibri"/>
          <w:b/>
          <w:color w:val="0F172A"/>
          <w:sz w:val="40"/>
        </w:rPr>
        <w:t>Backend API Documentation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All API endpoints reside under the base path </w:t>
      </w:r>
      <w:r>
        <w:rPr>
          <w:rFonts w:ascii="Consolas" w:hAnsi="Consolas"/>
          <w:color w:val="4F46E5"/>
          <w:sz w:val="19"/>
        </w:rPr>
        <w:t>/api</w:t>
      </w:r>
      <w:r>
        <w:rPr>
          <w:rFonts w:ascii="Calibri" w:hAnsi="Calibri"/>
          <w:color w:val="1E293B"/>
          <w:sz w:val="22"/>
        </w:rPr>
        <w:t>. Protected routes require a Bearer token via HTTP header:</w:t>
      </w:r>
    </w:p>
    <w:p>
      <w:pPr>
        <w:spacing w:before="40" w:after="80"/>
      </w:pPr>
      <w:r>
        <w:rPr>
          <w:rFonts w:ascii="Consolas" w:hAnsi="Consolas"/>
          <w:color w:val="4F46E5"/>
          <w:sz w:val="19"/>
        </w:rPr>
        <w:t>Authorization: Bearer &lt;JWT_TOKEN&gt;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1. Authentication Module (`/api/auth`)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1.1 `POST /api/auth/login`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Authenticates user via username or email and password. Returns user profile and JWT token.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Request Body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"username": "alex.morgan",</w:t>
        <w:br/>
        <w:t xml:space="preserve">    "password": "Password@123"</w:t>
        <w:br/>
        <w:t xml:space="preserve"> 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"message": "Login successful",</w:t>
        <w:br/>
        <w:t xml:space="preserve">    "token": "eyJhbGciOiJIUzI1NiIsInR5cCI6IkpXVCJ9...",</w:t>
        <w:br/>
        <w:t xml:space="preserve">    "user": {</w:t>
        <w:br/>
        <w:t xml:space="preserve">      "id": "a0000000-0000-0000-0000-000000000002",</w:t>
        <w:br/>
        <w:t xml:space="preserve">      "name": "Alex Morgan",</w:t>
        <w:br/>
        <w:t xml:space="preserve">      "email": "alex.morgan@company.com",</w:t>
        <w:br/>
        <w:t xml:space="preserve">      "username": "alex.morgan",</w:t>
        <w:br/>
        <w:t xml:space="preserve">      "role": "employee",</w:t>
        <w:br/>
        <w:t xml:space="preserve">      "team_id": "t0000000-0000-0000-0000-000000000001",</w:t>
        <w:br/>
        <w:t xml:space="preserve">      "team_name": "Engineering",</w:t>
        <w:br/>
        <w:t xml:space="preserve">      "is_active": true,</w:t>
        <w:br/>
        <w:t xml:space="preserve">      "must_change_password": false,</w:t>
        <w:br/>
        <w:t xml:space="preserve">      "designation": "Senior Frontend Engineer",</w:t>
        <w:br/>
        <w:t xml:space="preserve">      "department": "Engineering"</w:t>
        <w:br/>
        <w:t xml:space="preserve">    }</w:t>
        <w:br/>
        <w:t xml:space="preserve"> 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Error Response (401 Unauthorized)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 "error": "Invalid username or password" }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1.2 `POST /api/auth/change-password`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 xml:space="preserve">: Changes user password and sets </w:t>
      </w:r>
      <w:r>
        <w:rPr>
          <w:rFonts w:ascii="Consolas" w:hAnsi="Consolas"/>
          <w:color w:val="4F46E5"/>
          <w:sz w:val="19"/>
        </w:rPr>
        <w:t>must_change_password</w:t>
      </w:r>
      <w:r>
        <w:rPr>
          <w:rFonts w:ascii="Calibri" w:hAnsi="Calibri"/>
          <w:color w:val="1E293B"/>
          <w:sz w:val="22"/>
        </w:rPr>
        <w:t xml:space="preserve"> to </w:t>
      </w:r>
      <w:r>
        <w:rPr>
          <w:rFonts w:ascii="Consolas" w:hAnsi="Consolas"/>
          <w:color w:val="4F46E5"/>
          <w:sz w:val="19"/>
        </w:rPr>
        <w:t>false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Request Body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"user_id": "a0000000-0000-0000-0000-000000000002",</w:t>
        <w:br/>
        <w:t xml:space="preserve">    "current_password": "Temp@842744",</w:t>
        <w:br/>
        <w:t xml:space="preserve">    "new_password": "NewSecurePassword@2026"</w:t>
        <w:br/>
        <w:t xml:space="preserve"> 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 "message": "Password changed successfully"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Error Response (400 Bad Request)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 "message": "Password must be at least 8 characters" }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2. Employee Leaves Module (`/api/leaves`)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2.1 `POST /api/leaves`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Submits a new leave request or time permission request.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Request Body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"employee_id": "a0000000-0000-0000-0000-000000000002",</w:t>
        <w:br/>
        <w:t xml:space="preserve">    "leave_type": "Annual Leave",</w:t>
        <w:br/>
        <w:t xml:space="preserve">    "start_date": "2026-10-15",</w:t>
        <w:br/>
        <w:t xml:space="preserve">    "end_date": "2026-10-16",</w:t>
        <w:br/>
        <w:t xml:space="preserve">    "reason": "Family function",</w:t>
        <w:br/>
        <w:t xml:space="preserve">    "substitute_employee_id": "a0000000-0000-0000-0000-000000000003",</w:t>
        <w:br/>
        <w:t xml:space="preserve">    "assigned_work": "Handle daily frontend client updates",</w:t>
        <w:br/>
        <w:t xml:space="preserve">    "confirm_paycut": false</w:t>
        <w:br/>
        <w:t xml:space="preserve"> 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(201 Created)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"message": "Leave application submitted successfully, waiting for substitute approval",</w:t>
        <w:br/>
        <w:t xml:space="preserve">    "data": {</w:t>
        <w:br/>
        <w:t xml:space="preserve">      "id": "110c0d29-0b12-49b9-8afa-e631ae1092c0",</w:t>
        <w:br/>
        <w:t xml:space="preserve">      "employee_id": "a0000000-0000-0000-0000-000000000002",</w:t>
        <w:br/>
        <w:t xml:space="preserve">      "leave_type": "Annual Leave",</w:t>
        <w:br/>
        <w:t xml:space="preserve">      "start_date": "2026-10-15",</w:t>
        <w:br/>
        <w:t xml:space="preserve">      "end_date": "2026-10-16",</w:t>
        <w:br/>
        <w:t xml:space="preserve">      "status": "Waiting for Substitute Approval"</w:t>
        <w:br/>
        <w:t xml:space="preserve">    }</w:t>
        <w:br/>
        <w:t xml:space="preserve"> 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Paycut Quota Warning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"requiresConfirmation": true,</w:t>
        <w:br/>
        <w:t xml:space="preserve">    "message": "Leave quota exceeded",</w:t>
        <w:br/>
        <w:t xml:space="preserve">    "warning": "Your leave balance is not enough. This leave may be considered as no-pay / paycut leave.",</w:t>
        <w:br/>
        <w:t xml:space="preserve">    "quotaDetails": {</w:t>
        <w:br/>
        <w:t xml:space="preserve">      "leaveType": "Annual Leave",</w:t>
        <w:br/>
        <w:t xml:space="preserve">      "allocated": 14,</w:t>
        <w:br/>
        <w:t xml:space="preserve">      "used": 14,</w:t>
        <w:br/>
        <w:t xml:space="preserve">      "remaining": 0,</w:t>
        <w:br/>
        <w:t xml:space="preserve">      "requested": 2,</w:t>
        <w:br/>
        <w:t xml:space="preserve">      "paycutUnits": 2,</w:t>
        <w:br/>
        <w:t xml:space="preserve">      "unit": "days"</w:t>
        <w:br/>
        <w:t xml:space="preserve">    }</w:t>
        <w:br/>
        <w:t xml:space="preserve"> 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Overlapping Request Error Response (400 Bad Request)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"message": "You already have an active leave request for this date.",</w:t>
        <w:br/>
        <w:t xml:space="preserve">    "existingRequest": {</w:t>
        <w:br/>
        <w:t xml:space="preserve">      "leave_type": "Annual Leave",</w:t>
        <w:br/>
        <w:t xml:space="preserve">      "start_date": "2026-10-15",</w:t>
        <w:br/>
        <w:t xml:space="preserve">      "end_date": "2026-10-16",</w:t>
        <w:br/>
        <w:t xml:space="preserve">      "status": "Approved"</w:t>
        <w:br/>
        <w:t xml:space="preserve">    }</w:t>
        <w:br/>
        <w:t xml:space="preserve">  }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2.2 `GET /api/leaves/my-leaves?employee_id=USER_ID`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Fetches request history and substitute handover statuses for an employee.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"count": 1,</w:t>
        <w:br/>
        <w:t xml:space="preserve">    "data": [</w:t>
        <w:br/>
        <w:t xml:space="preserve">      {</w:t>
        <w:br/>
        <w:t xml:space="preserve">        "id": "110c0d29-0b12-49b9-8afa-e631ae1092c0",</w:t>
        <w:br/>
        <w:t xml:space="preserve">        "leave_type": "Annual Leave",</w:t>
        <w:br/>
        <w:t xml:space="preserve">        "start_date": "2026-10-15",</w:t>
        <w:br/>
        <w:t xml:space="preserve">        "end_date": "2026-10-16",</w:t>
        <w:br/>
        <w:t xml:space="preserve">        "status": "Approved",</w:t>
        <w:br/>
        <w:t xml:space="preserve">        "substitute_name": "Michael Chen",</w:t>
        <w:br/>
        <w:t xml:space="preserve">        "assigned_work": "Handle daily frontend client updates",</w:t>
        <w:br/>
        <w:t xml:space="preserve">        "substitute_status": "Accepted"</w:t>
        <w:br/>
        <w:t xml:space="preserve">      }</w:t>
        <w:br/>
        <w:t xml:space="preserve">    ]</w:t>
        <w:br/>
        <w:t xml:space="preserve">  }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3. Substitute Module (`/api/substitute-requests`)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3.1 `GET /api/substitute-requests?employee_id=USER_ID`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Fetches incoming substitute requests assigned to the specified user.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"count": 1,</w:t>
        <w:br/>
        <w:t xml:space="preserve">    "data": [</w:t>
        <w:br/>
        <w:t xml:space="preserve">      {</w:t>
        <w:br/>
        <w:t xml:space="preserve">        "id": "sr000000-0000-0000-0000-000000000001",</w:t>
        <w:br/>
        <w:t xml:space="preserve">        "applicant_name": "Alex Morgan",</w:t>
        <w:br/>
        <w:t xml:space="preserve">        "leave_type": "Annual Leave",</w:t>
        <w:br/>
        <w:t xml:space="preserve">        "start_date": "2026-10-15",</w:t>
        <w:br/>
        <w:t xml:space="preserve">        "end_date": "2026-10-16",</w:t>
        <w:br/>
        <w:t xml:space="preserve">        "assigned_work": "Handle daily frontend client updates",</w:t>
        <w:br/>
        <w:t xml:space="preserve">        "substitute_status": "Pending"</w:t>
        <w:br/>
        <w:t xml:space="preserve">      }</w:t>
        <w:br/>
        <w:t xml:space="preserve">    ]</w:t>
        <w:br/>
        <w:t xml:space="preserve">  }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3.2 `PUT /api/substitute-requests/:id/accept`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 xml:space="preserve">: Substitute accepts assigned handover duties. Transitions leave request status to </w:t>
      </w:r>
      <w:r>
        <w:rPr>
          <w:rFonts w:ascii="Consolas" w:hAnsi="Consolas"/>
          <w:color w:val="4F46E5"/>
          <w:sz w:val="19"/>
        </w:rPr>
        <w:t>Waiting for Admin Approval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 "message": "Substitute request accepted successfully" }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3.3 `PUT /api/substitute-requests/:id/reject`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 xml:space="preserve">: Substitute rejects assigned handover duties with optional remarks. Updates status to </w:t>
      </w:r>
      <w:r>
        <w:rPr>
          <w:rFonts w:ascii="Consolas" w:hAnsi="Consolas"/>
          <w:color w:val="4F46E5"/>
          <w:sz w:val="19"/>
        </w:rPr>
        <w:t>Rejected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Request Body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{ "substitute_remarks": "Busy with critical project release"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 "message": "Substitute request rejected" }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4. Team Admin Module (`/api/admin`)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4.1 `GET /api/admin/leave-requests?admin_id=USER_ID`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Fetches leave applications for employees in the Team Admin's assigned team.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"count": 2,</w:t>
        <w:br/>
        <w:t xml:space="preserve">    "summary": { "total": 2, "pending": 1, "approved": 1, "rejected": 0 },</w:t>
        <w:br/>
        <w:t xml:space="preserve">    "data": [ ... ]</w:t>
        <w:br/>
        <w:t xml:space="preserve">  }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4.2 `PUT /api/admin/leave-requests/:id/approve`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Team Admin approves a leave request. Automatically updates quota entitlement balances.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Request Body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{ "admin_id": "USER_ID"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 "message": "Leave request approved successfully" }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4.3 `PUT /api/admin/leave-requests/:id/reject`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Team Admin rejects a leave request.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Request Body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{ "admin_id": "USER_ID", "admin_remarks": "High workload period"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 "message": "Leave request rejected successfully" }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5. Superior Admin Module (`/api/superior`)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5.1 `GET /api/superior/dashboard-summary`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Executive dashboard real-time statistics, request summary, and rejected leave activity.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"overview": {</w:t>
        <w:br/>
        <w:t xml:space="preserve">      "totalEmployees": 6,</w:t>
        <w:br/>
        <w:t xml:space="preserve">      "onLeaveToday": 1,</w:t>
        <w:br/>
        <w:t xml:space="preserve">      "timePermissionToday": 0,</w:t>
        <w:br/>
        <w:t xml:space="preserve">      "totalAwayToday": 1</w:t>
        <w:br/>
        <w:t xml:space="preserve">    },</w:t>
        <w:br/>
        <w:t xml:space="preserve">    "requestSummary": {</w:t>
        <w:br/>
        <w:t xml:space="preserve">      "totalRequests": 12,</w:t>
        <w:br/>
        <w:t xml:space="preserve">      "approvedRequests": 8,</w:t>
        <w:br/>
        <w:t xml:space="preserve">      "rejectedRequests": 2,</w:t>
        <w:br/>
        <w:t xml:space="preserve">      "pendingTeamLead": 1,</w:t>
        <w:br/>
        <w:t xml:space="preserve">      "pendingSubstitute": 1</w:t>
        <w:br/>
        <w:t xml:space="preserve">    },</w:t>
        <w:br/>
        <w:t xml:space="preserve">    "rejectedLeaves": [ ... ]</w:t>
        <w:br/>
        <w:t xml:space="preserve">  }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5.2 User Management Endpoints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GET /api/superior/users</w:t>
      </w:r>
      <w:r>
        <w:rPr>
          <w:rFonts w:ascii="Calibri" w:hAnsi="Calibri"/>
          <w:color w:val="1E293B"/>
          <w:sz w:val="22"/>
        </w:rPr>
        <w:t xml:space="preserve"> — List all company employees.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POST /api/superior/users</w:t>
      </w:r>
      <w:r>
        <w:rPr>
          <w:rFonts w:ascii="Calibri" w:hAnsi="Calibri"/>
          <w:color w:val="1E293B"/>
          <w:sz w:val="22"/>
        </w:rPr>
        <w:t xml:space="preserve"> — Provision new user (Returns username and temporary password).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PUT /api/superior/users/:id/reset-password</w:t>
      </w:r>
      <w:r>
        <w:rPr>
          <w:rFonts w:ascii="Calibri" w:hAnsi="Calibri"/>
          <w:color w:val="1E293B"/>
          <w:sz w:val="22"/>
        </w:rPr>
        <w:t xml:space="preserve"> — Resets user password to temporary password.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PUT /api/superior/users/:id/deactivate</w:t>
      </w:r>
      <w:r>
        <w:rPr>
          <w:rFonts w:ascii="Calibri" w:hAnsi="Calibri"/>
          <w:color w:val="1E293B"/>
          <w:sz w:val="22"/>
        </w:rPr>
        <w:t xml:space="preserve"> — Soft deactivates user account.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5.3 Configuration Endpoints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GET /api/superior/teams</w:t>
      </w:r>
      <w:r>
        <w:rPr>
          <w:rFonts w:ascii="Calibri" w:hAnsi="Calibri"/>
          <w:color w:val="1E293B"/>
          <w:sz w:val="22"/>
        </w:rPr>
        <w:t xml:space="preserve"> &amp; </w:t>
      </w:r>
      <w:r>
        <w:rPr>
          <w:rFonts w:ascii="Consolas" w:hAnsi="Consolas"/>
          <w:color w:val="4F46E5"/>
          <w:sz w:val="19"/>
        </w:rPr>
        <w:t>POST /api/superior/teams</w:t>
      </w:r>
      <w:r>
        <w:rPr>
          <w:rFonts w:ascii="Calibri" w:hAnsi="Calibri"/>
          <w:color w:val="1E293B"/>
          <w:sz w:val="22"/>
        </w:rPr>
        <w:t xml:space="preserve"> &amp; </w:t>
      </w:r>
      <w:r>
        <w:rPr>
          <w:rFonts w:ascii="Consolas" w:hAnsi="Consolas"/>
          <w:color w:val="4F46E5"/>
          <w:sz w:val="19"/>
        </w:rPr>
        <w:t>PUT /api/superior/teams/:id</w:t>
      </w:r>
      <w:r>
        <w:rPr>
          <w:rFonts w:ascii="Calibri" w:hAnsi="Calibri"/>
          <w:color w:val="1E293B"/>
          <w:sz w:val="22"/>
        </w:rPr>
        <w:t xml:space="preserve"> — Team management.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GET /api/superior/leave-types</w:t>
      </w:r>
      <w:r>
        <w:rPr>
          <w:rFonts w:ascii="Calibri" w:hAnsi="Calibri"/>
          <w:color w:val="1E293B"/>
          <w:sz w:val="22"/>
        </w:rPr>
        <w:t xml:space="preserve"> &amp; </w:t>
      </w:r>
      <w:r>
        <w:rPr>
          <w:rFonts w:ascii="Consolas" w:hAnsi="Consolas"/>
          <w:color w:val="4F46E5"/>
          <w:sz w:val="19"/>
        </w:rPr>
        <w:t>POST /api/superior/leave-types</w:t>
      </w:r>
      <w:r>
        <w:rPr>
          <w:rFonts w:ascii="Calibri" w:hAnsi="Calibri"/>
          <w:color w:val="1E293B"/>
          <w:sz w:val="22"/>
        </w:rPr>
        <w:t xml:space="preserve"> &amp; </w:t>
      </w:r>
      <w:r>
        <w:rPr>
          <w:rFonts w:ascii="Consolas" w:hAnsi="Consolas"/>
          <w:color w:val="4F46E5"/>
          <w:sz w:val="19"/>
        </w:rPr>
        <w:t>PUT /api/superior/leave-types/:id</w:t>
      </w:r>
      <w:r>
        <w:rPr>
          <w:rFonts w:ascii="Calibri" w:hAnsi="Calibri"/>
          <w:color w:val="1E293B"/>
          <w:sz w:val="22"/>
        </w:rPr>
        <w:t xml:space="preserve"> — Leave policies.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GET /api/superior/users/:id/leave-entitlements</w:t>
      </w:r>
      <w:r>
        <w:rPr>
          <w:rFonts w:ascii="Calibri" w:hAnsi="Calibri"/>
          <w:color w:val="1E293B"/>
          <w:sz w:val="22"/>
        </w:rPr>
        <w:t xml:space="preserve"> &amp; </w:t>
      </w:r>
      <w:r>
        <w:rPr>
          <w:rFonts w:ascii="Consolas" w:hAnsi="Consolas"/>
          <w:color w:val="4F46E5"/>
          <w:sz w:val="19"/>
        </w:rPr>
        <w:t>PUT /api/superior/users/:id/leave-entitlements</w:t>
      </w:r>
      <w:r>
        <w:rPr>
          <w:rFonts w:ascii="Calibri" w:hAnsi="Calibri"/>
          <w:color w:val="1E293B"/>
          <w:sz w:val="22"/>
        </w:rPr>
        <w:t xml:space="preserve"> — Individual quota allocations.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6. Calendar Module (`/api/calendar`)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6.1 `GET /api/calendar/month?year=2026&amp;month=9&amp;user_id=USER_ID`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Returns leave and time permission summary counts per day for the specified month.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"year": 2026,</w:t>
        <w:br/>
        <w:t xml:space="preserve">    "month": 9,</w:t>
        <w:br/>
        <w:t xml:space="preserve">    "days": [</w:t>
        <w:br/>
        <w:t xml:space="preserve">      { "date": "2026-09-01", "onLeaveCount": 1, "timePermissionCount": 0, "totalAwayCount": 1 },</w:t>
        <w:br/>
        <w:t xml:space="preserve">      { "date": "2026-09-02", "onLeaveCount": 2, "timePermissionCount": 1, "totalAwayCount": 3 }</w:t>
        <w:br/>
        <w:t xml:space="preserve">    ]</w:t>
        <w:br/>
        <w:t xml:space="preserve">  }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6.2 `GET /api/calendar/day?date=2026-09-01&amp;user_id=USER_ID`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Returns attendance breakdown, team availability, people on leave, and time permissions for the clicked date.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"date": "2026-09-01",</w:t>
        <w:br/>
        <w:t xml:space="preserve">    "summary": {</w:t>
        <w:br/>
        <w:t xml:space="preserve">      "totalEmployees": 6,</w:t>
        <w:br/>
        <w:t xml:space="preserve">      "availableEmployees": 5,</w:t>
        <w:br/>
        <w:t xml:space="preserve">      "onLeaveCount": 1,</w:t>
        <w:br/>
        <w:t xml:space="preserve">      "timePermissionCount": 0,</w:t>
        <w:br/>
        <w:t xml:space="preserve">      "totalAwayCount": 1</w:t>
        <w:br/>
        <w:t xml:space="preserve">    },</w:t>
        <w:br/>
        <w:t xml:space="preserve">    "teamBreakdown": [</w:t>
        <w:br/>
        <w:t xml:space="preserve">      { "teamName": "Engineering", "totalMembers": 4, "availableCount": 3, "onLeaveCount": 1, "timePermissionCount": 0, "totalAwayCount": 1 }</w:t>
        <w:br/>
        <w:t xml:space="preserve">    ],</w:t>
        <w:br/>
        <w:t xml:space="preserve">    "peopleOnLeave": [</w:t>
        <w:br/>
        <w:t xml:space="preserve">      {</w:t>
        <w:br/>
        <w:t xml:space="preserve">        "employee_name": "Alex Morgan",</w:t>
        <w:br/>
        <w:t xml:space="preserve">        "team_name": "Engineering",</w:t>
        <w:br/>
        <w:t xml:space="preserve">        "leave_type": "Annual Leave",</w:t>
        <w:br/>
        <w:t xml:space="preserve">        "duration": "2 days",</w:t>
        <w:br/>
        <w:t xml:space="preserve">        "substitute_name": "Michael Chen",</w:t>
        <w:br/>
        <w:t xml:space="preserve">        "assigned_work": "Handle daily frontend client updates",</w:t>
        <w:br/>
        <w:t xml:space="preserve">        "approved_by": "Priya Fernando"</w:t>
        <w:br/>
        <w:t xml:space="preserve">      }</w:t>
        <w:br/>
        <w:t xml:space="preserve">    ],</w:t>
        <w:br/>
        <w:t xml:space="preserve">    "timePermissions": []</w:t>
        <w:br/>
        <w:t xml:space="preserve">  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Confidential —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Leave Management System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