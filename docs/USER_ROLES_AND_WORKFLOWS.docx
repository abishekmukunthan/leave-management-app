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User Roles &amp; End-to-End Business Workflows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Overview of Workflows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The Leave Management Portal manages leave lifecycle execution through four distinct user roles, automated validation guards, peer substitute handovers, and executive oversight.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End-to-End Leave Approval Flow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sequenceDiagram</w:t>
        <w:br/>
        <w:t xml:space="preserve">    autonumber</w:t>
        <w:br/>
        <w:t xml:space="preserve">    actor Employee</w:t>
        <w:br/>
        <w:t xml:space="preserve">    actor Substitute as Substitute Employee</w:t>
        <w:br/>
        <w:t xml:space="preserve">    actor Manager as Team Admin (Manager)</w:t>
        <w:br/>
        <w:t xml:space="preserve">    participant System as System Validation &amp; DB</w:t>
        <w:br/>
        <w:t xml:space="preserve">    actor Superior as Superior Admin</w:t>
        <w:br/>
        <w:br/>
        <w:t xml:space="preserve">    Employee-&gt;&gt;System: Submit Leave Application (Dates, Reason, Substitute, Work)</w:t>
        <w:br/>
        <w:t xml:space="preserve">    </w:t>
        <w:br/>
        <w:t xml:space="preserve">    rect rgb(240, 244, 255)</w:t>
        <w:br/>
        <w:t xml:space="preserve">        note over System: Validation 1: Overlapping Active Absence Check</w:t>
        <w:br/>
        <w:t xml:space="preserve">        alt Overlapping Request Found</w:t>
        <w:br/>
        <w:t xml:space="preserve">            System--&gt;&gt;Employee: Return HTTP 400 (Active Request Exists)</w:t>
        <w:br/>
        <w:t xml:space="preserve">        end</w:t>
        <w:br/>
        <w:br/>
        <w:t xml:space="preserve">        note over System: Validation 2: Entitlement Quota Calculation</w:t>
        <w:br/>
        <w:t xml:space="preserve">        alt Quota Exceeded &amp; confirm_paycut is False</w:t>
        <w:br/>
        <w:t xml:space="preserve">            System--&gt;&gt;Employee: Return HTTP 200 (requiresConfirmation: true, Paycut Details)</w:t>
        <w:br/>
        <w:t xml:space="preserve">            Employee-&gt;&gt;System: Resubmit with confirm_paycut: true</w:t>
        <w:br/>
        <w:t xml:space="preserve">        end</w:t>
        <w:br/>
        <w:t xml:space="preserve">    end</w:t>
        <w:br/>
        <w:br/>
        <w:t xml:space="preserve">    alt Substitute Selected</w:t>
        <w:br/>
        <w:t xml:space="preserve">        System-&gt;&gt;System: Status: "Waiting for Substitute Approval"</w:t>
        <w:br/>
        <w:t xml:space="preserve">        System--&gt;&gt;Substitute: Request visible in Substitute Requests</w:t>
        <w:br/>
        <w:t xml:space="preserve">        Substitute-&gt;&gt;System: Review assigned work &amp; Accept</w:t>
        <w:br/>
        <w:t xml:space="preserve">        System-&gt;&gt;System: Status transitions to "Waiting for Admin Approval"</w:t>
        <w:br/>
        <w:t xml:space="preserve">    else No Substitute Required</w:t>
        <w:br/>
        <w:t xml:space="preserve">        System-&gt;&gt;System: Status direct to "Waiting for Admin Approval"</w:t>
        <w:br/>
        <w:t xml:space="preserve">    end</w:t>
        <w:br/>
        <w:br/>
        <w:t xml:space="preserve">    System--&gt;&gt;Manager: Request visible in Admin Approval Dashboard</w:t>
        <w:br/>
        <w:t xml:space="preserve">    </w:t>
        <w:br/>
        <w:t xml:space="preserve">    alt Manager Approves</w:t>
        <w:br/>
        <w:t xml:space="preserve">        Manager-&gt;&gt;System: Approve Leave</w:t>
        <w:br/>
        <w:t xml:space="preserve">        System-&gt;&gt;System: Status: "Approved", Deduct Used Quota Entitlements</w:t>
        <w:br/>
        <w:t xml:space="preserve">        System--&gt;&gt;Employee: Request Approved Notice</w:t>
        <w:br/>
        <w:t xml:space="preserve">    else Manager Rejects</w:t>
        <w:br/>
        <w:t xml:space="preserve">        Manager-&gt;&gt;System: Reject Leave with Remarks</w:t>
        <w:br/>
        <w:t xml:space="preserve">        System-&gt;&gt;System: Status: "Rejected"</w:t>
        <w:br/>
        <w:t xml:space="preserve">        System--&gt;&gt;Employee: Request Rejected Notice</w:t>
        <w:br/>
        <w:t xml:space="preserve">    end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Role-Specific User Workflows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3.1 Employee Workflow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Login</w:t>
      </w:r>
      <w:r>
        <w:rPr>
          <w:rFonts w:ascii="Calibri" w:hAnsi="Calibri"/>
          <w:color w:val="1E293B"/>
          <w:sz w:val="22"/>
        </w:rPr>
        <w:t xml:space="preserve">: Authenticate via username/password. If </w:t>
      </w:r>
      <w:r>
        <w:rPr>
          <w:rFonts w:ascii="Consolas" w:hAnsi="Consolas"/>
          <w:color w:val="4F46E5"/>
          <w:sz w:val="19"/>
        </w:rPr>
        <w:t>must_change_password</w:t>
      </w:r>
      <w:r>
        <w:rPr>
          <w:rFonts w:ascii="Calibri" w:hAnsi="Calibri"/>
          <w:color w:val="1E293B"/>
          <w:sz w:val="22"/>
        </w:rPr>
        <w:t xml:space="preserve"> is true, complete password update first.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Apply for Leave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/apply-leave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Select Leave Type (</w:t>
      </w:r>
      <w:r>
        <w:rPr>
          <w:rFonts w:ascii="Calibri" w:hAnsi="Calibri"/>
          <w:i/>
        </w:rPr>
        <w:t>Annual, Sick, Casual, Emergency, Half Day, Time Permission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Enter Date Range (or Permission Date &amp; Hours).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Provide Reason and select Substitute Employee with mandatory Assigned Work handover notes.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Submit Application</w:t>
      </w:r>
      <w:r>
        <w:rPr>
          <w:rFonts w:ascii="Calibri" w:hAnsi="Calibri"/>
          <w:color w:val="1E293B"/>
          <w:sz w:val="22"/>
        </w:rPr>
        <w:t>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b/>
          <w:color w:val="0F172A"/>
        </w:rPr>
        <w:t>Handle Quota Warning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If requested units exceed remaining quota balance, review the red warning banner (</w:t>
      </w:r>
      <w:r>
        <w:rPr>
          <w:rFonts w:ascii="Calibri" w:hAnsi="Calibri"/>
          <w:i/>
        </w:rPr>
        <w:t>Allocated, Used, Remaining, Requested, Paycut Units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Continue Anyway</w:t>
      </w:r>
      <w:r>
        <w:rPr>
          <w:rFonts w:ascii="Calibri" w:hAnsi="Calibri"/>
          <w:color w:val="1E293B"/>
          <w:sz w:val="22"/>
        </w:rPr>
        <w:t xml:space="preserve"> to flag request as paycut leave, or </w:t>
      </w:r>
      <w:r>
        <w:rPr>
          <w:rFonts w:ascii="Calibri" w:hAnsi="Calibri"/>
          <w:b/>
          <w:color w:val="0F172A"/>
        </w:rPr>
        <w:t>Cancel</w:t>
      </w:r>
      <w:r>
        <w:rPr>
          <w:rFonts w:ascii="Calibri" w:hAnsi="Calibri"/>
          <w:color w:val="1E293B"/>
          <w:sz w:val="22"/>
        </w:rPr>
        <w:t xml:space="preserve"> to modify dates.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4. </w:t>
      </w:r>
      <w:r>
        <w:rPr>
          <w:rFonts w:ascii="Calibri" w:hAnsi="Calibri"/>
          <w:b/>
          <w:color w:val="0F172A"/>
        </w:rPr>
        <w:t>Track Status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/my-leaves</w:t>
      </w:r>
      <w:r>
        <w:rPr>
          <w:rFonts w:ascii="Calibri" w:hAnsi="Calibri"/>
          <w:color w:val="1E293B"/>
          <w:sz w:val="22"/>
        </w:rPr>
        <w:t xml:space="preserve"> to track progress (</w:t>
      </w:r>
      <w:r>
        <w:rPr>
          <w:rFonts w:ascii="Calibri" w:hAnsi="Calibri"/>
          <w:i/>
        </w:rPr>
        <w:t>Waiting for Substitute Approval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Waiting for Admin Approval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Approved</w:t>
      </w:r>
      <w:r>
        <w:rPr>
          <w:rFonts w:ascii="Calibri" w:hAnsi="Calibri"/>
          <w:color w:val="1E293B"/>
          <w:sz w:val="22"/>
        </w:rPr>
        <w:t xml:space="preserve">, or </w:t>
      </w:r>
      <w:r>
        <w:rPr>
          <w:rFonts w:ascii="Calibri" w:hAnsi="Calibri"/>
          <w:i/>
        </w:rPr>
        <w:t>Rejected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3.2 Substitute Employee Workflow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Review Pending Requests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/substitute-requests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View assigned handover duties, dates, and applicant details.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Accept / Reject Handover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Accept Handover</w:t>
      </w:r>
      <w:r>
        <w:rPr>
          <w:rFonts w:ascii="Calibri" w:hAnsi="Calibri"/>
          <w:color w:val="1E293B"/>
          <w:sz w:val="22"/>
        </w:rPr>
        <w:t xml:space="preserve"> to confirm readiness. Request advances to Team Admin for manager approval.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Decline</w:t>
      </w:r>
      <w:r>
        <w:rPr>
          <w:rFonts w:ascii="Calibri" w:hAnsi="Calibri"/>
          <w:color w:val="1E293B"/>
          <w:sz w:val="22"/>
        </w:rPr>
        <w:t xml:space="preserve"> with remarks if unable to cover duties. Request updates to </w:t>
      </w:r>
      <w:r>
        <w:rPr>
          <w:rFonts w:ascii="Consolas" w:hAnsi="Consolas"/>
          <w:color w:val="4F46E5"/>
          <w:sz w:val="19"/>
        </w:rPr>
        <w:t>Rejected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3.3 Team Admin Workflow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Monitor Team Availability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/admin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View pending team requests, team availability metrics, and peer substitute statuses.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Approve or Reject Requests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Review substitute acceptance status and handover notes.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Approve</w:t>
      </w:r>
      <w:r>
        <w:rPr>
          <w:rFonts w:ascii="Calibri" w:hAnsi="Calibri"/>
          <w:color w:val="1E293B"/>
          <w:sz w:val="22"/>
        </w:rPr>
        <w:t xml:space="preserve"> to authorize leave and deduct quota balance automatically.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Reject</w:t>
      </w:r>
      <w:r>
        <w:rPr>
          <w:rFonts w:ascii="Calibri" w:hAnsi="Calibri"/>
          <w:color w:val="1E293B"/>
          <w:sz w:val="22"/>
        </w:rPr>
        <w:t xml:space="preserve"> with mandatory remarks if coverage is insufficient.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3.4 Superior Admin Workflow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Executive Oversight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/superior</w:t>
      </w:r>
      <w:r>
        <w:rPr>
          <w:rFonts w:ascii="Calibri" w:hAnsi="Calibri"/>
          <w:color w:val="1E293B"/>
          <w:sz w:val="22"/>
        </w:rPr>
        <w:t xml:space="preserve"> dashboard.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View 3 primary real-time availability cards (Total Away Right Now, On Leave Today, Time Permission Today) and a separate Leave Calendar shortcut card.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Audit overall request summary metrics and company-wide rejected leaves.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Provision Users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/superior/users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Add new employees with generated username and temporary password.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Perform password resets or account deactivations as required.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b/>
          <w:color w:val="0F172A"/>
        </w:rPr>
        <w:t>Configure Company Settings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/superior/configuration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Manage Teams, Leave Policies, and individual Employee Leave Entitlements.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Calendar Access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Navigation Link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Visibility Scope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Date Details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**Employee**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Sidebar (`/calendar`)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Own Team Availability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Team members on leave &amp; time permissions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**Team Admin**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Sidebar (`/calendar`)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Managed Team Availability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Team members on leave &amp; time permissions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**Superior Admin**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Dashboard Card (`/calendar`)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Company-Wide Availability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 departments &amp; organization-wide breakdown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5. Force Password Change Workflow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stateDiagram-v2</w:t>
        <w:br/>
        <w:t xml:space="preserve">    [*] --&gt; Login</w:t>
        <w:br/>
        <w:t xml:space="preserve">    Login --&gt; CheckFlag: Authenticate Credentials</w:t>
        <w:br/>
        <w:t xml:space="preserve">    </w:t>
        <w:br/>
        <w:t xml:space="preserve">    state CheckFlag &lt;&lt;choice&gt;&gt;</w:t>
        <w:br/>
        <w:t xml:space="preserve">    CheckFlag --&gt; ForceChange: must_change_password == true</w:t>
        <w:br/>
        <w:t xml:space="preserve">    CheckFlag --&gt; AccessDashboard: must_change_password == false</w:t>
        <w:br/>
        <w:t xml:space="preserve">    </w:t>
        <w:br/>
        <w:t xml:space="preserve">    ForceChange --&gt; ValidateNewPass: User Enters Current &amp; New Password</w:t>
        <w:br/>
        <w:t xml:space="preserve">    </w:t>
        <w:br/>
        <w:t xml:space="preserve">    state ValidateNewPass &lt;&lt;choice&gt;&gt;</w:t>
        <w:br/>
        <w:t xml:space="preserve">    ValidateNewPass --&gt; ForceChange: Password &lt; 8 Chars OR Current Incorrect</w:t>
        <w:br/>
        <w:t xml:space="preserve">    ValidateNewPass --&gt; UpdateDB: Valid Password (&gt;= 8 Chars)</w:t>
        <w:br/>
        <w:t xml:space="preserve">    </w:t>
        <w:br/>
        <w:t xml:space="preserve">    UpdateDB --&gt; AccessDashboard: Set must_change_password = false &amp; Redirect to Dashboard</w:t>
        <w:br/>
        <w:t xml:space="preserve">    AccessDashboard --&gt; [*]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Leave Management System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